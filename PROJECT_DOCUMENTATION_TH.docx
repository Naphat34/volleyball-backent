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006EB" w14:textId="77777777" w:rsidR="008A45F2" w:rsidRDefault="00000000">
      <w:pPr>
        <w:spacing w:before="2600"/>
        <w:jc w:val="center"/>
      </w:pPr>
      <w:r>
        <w:rPr>
          <w:b/>
          <w:color w:val="2E74B5"/>
          <w:sz w:val="48"/>
        </w:rPr>
        <w:t>โครงการระบบจัดการแข่งขันวอลเลย์บอล</w:t>
      </w:r>
      <w:r>
        <w:rPr>
          <w:b/>
          <w:color w:val="2E74B5"/>
          <w:sz w:val="48"/>
        </w:rPr>
        <w:br/>
        <w:t>และบันทึกคะแนนอิเล็กทรอนิกส์</w:t>
      </w:r>
    </w:p>
    <w:p w14:paraId="17D63BB1" w14:textId="77777777" w:rsidR="008A45F2" w:rsidRDefault="00000000">
      <w:pPr>
        <w:spacing w:before="160" w:after="400"/>
        <w:jc w:val="center"/>
      </w:pPr>
      <w:r>
        <w:rPr>
          <w:rFonts w:ascii="Calibri" w:eastAsia="Calibri" w:hAnsi="Calibri" w:cs="Calibri"/>
          <w:color w:val="5A5A5A"/>
          <w:sz w:val="28"/>
        </w:rPr>
        <w:t>Volleyball Tournament Management and Electronic Score System</w:t>
      </w:r>
    </w:p>
    <w:p w14:paraId="10BCB25F" w14:textId="77777777" w:rsidR="008A45F2" w:rsidRDefault="00000000">
      <w:pPr>
        <w:spacing w:before="400" w:after="80"/>
        <w:jc w:val="center"/>
      </w:pPr>
      <w:r>
        <w:rPr>
          <w:b/>
          <w:color w:val="1F4D78"/>
          <w:sz w:val="28"/>
        </w:rPr>
        <w:t>เอกสารอธิบายโครงการระบบ</w:t>
      </w:r>
    </w:p>
    <w:p w14:paraId="32139B6A" w14:textId="77777777" w:rsidR="008A45F2" w:rsidRDefault="00000000">
      <w:pPr>
        <w:jc w:val="center"/>
      </w:pPr>
      <w:r>
        <w:rPr>
          <w:rFonts w:ascii="Calibri" w:eastAsia="Calibri" w:hAnsi="Calibri" w:cs="Calibri"/>
          <w:color w:val="5A5A5A"/>
          <w:sz w:val="20"/>
        </w:rPr>
        <w:t>จัดทำจาก PROJECT_DOCUMENTATION_TH.md</w:t>
      </w:r>
    </w:p>
    <w:p w14:paraId="353DEE20" w14:textId="77777777" w:rsidR="008A45F2" w:rsidRDefault="00000000">
      <w:r>
        <w:br w:type="page"/>
      </w:r>
    </w:p>
    <w:p w14:paraId="23E51971" w14:textId="77777777" w:rsidR="008A45F2" w:rsidRDefault="00000000">
      <w:pPr>
        <w:pStyle w:val="Heading1"/>
      </w:pPr>
      <w:r>
        <w:rPr>
          <w:rFonts w:ascii="Sarabun" w:eastAsia="Sarabun" w:hAnsi="Sarabun" w:cs="Sarabun"/>
        </w:rPr>
        <w:lastRenderedPageBreak/>
        <w:t>สารบัญ</w:t>
      </w:r>
    </w:p>
    <w:p w14:paraId="270DD965" w14:textId="77777777" w:rsidR="008A45F2" w:rsidRDefault="00000000">
      <w:pPr>
        <w:spacing w:after="40"/>
      </w:pPr>
      <w:r>
        <w:rPr>
          <w:color w:val="1F4D78"/>
        </w:rPr>
        <w:t>โครงการระบบจัดการแข่งขันวอลเลย์บอลและบันทึกคะแนนอิเล็กทรอนิกส์</w:t>
      </w:r>
    </w:p>
    <w:p w14:paraId="5959CD42" w14:textId="77777777" w:rsidR="008A45F2" w:rsidRDefault="00000000">
      <w:pPr>
        <w:spacing w:after="40"/>
        <w:ind w:left="360"/>
      </w:pPr>
      <w:r>
        <w:rPr>
          <w:color w:val="323232"/>
          <w:sz w:val="21"/>
        </w:rPr>
        <w:t>1. ชื่อโครงการ</w:t>
      </w:r>
    </w:p>
    <w:p w14:paraId="65244773" w14:textId="77777777" w:rsidR="008A45F2" w:rsidRDefault="00000000">
      <w:pPr>
        <w:spacing w:after="40"/>
        <w:ind w:left="360"/>
      </w:pPr>
      <w:r>
        <w:rPr>
          <w:color w:val="323232"/>
          <w:sz w:val="21"/>
        </w:rPr>
        <w:t>2. ความเป็นมาและความสำคัญ</w:t>
      </w:r>
    </w:p>
    <w:p w14:paraId="3BD5E4E3" w14:textId="77777777" w:rsidR="008A45F2" w:rsidRDefault="00000000">
      <w:pPr>
        <w:spacing w:after="40"/>
        <w:ind w:left="360"/>
      </w:pPr>
      <w:r>
        <w:rPr>
          <w:color w:val="323232"/>
          <w:sz w:val="21"/>
        </w:rPr>
        <w:t>3. วัตถุประสงค์</w:t>
      </w:r>
    </w:p>
    <w:p w14:paraId="17BAB7B4" w14:textId="77777777" w:rsidR="008A45F2" w:rsidRDefault="00000000">
      <w:pPr>
        <w:spacing w:after="40"/>
        <w:ind w:left="360"/>
      </w:pPr>
      <w:r>
        <w:rPr>
          <w:color w:val="323232"/>
          <w:sz w:val="21"/>
        </w:rPr>
        <w:t>4. ขอบเขตของระบบ</w:t>
      </w:r>
    </w:p>
    <w:p w14:paraId="712622B2" w14:textId="77777777" w:rsidR="008A45F2" w:rsidRDefault="00000000">
      <w:pPr>
        <w:spacing w:after="40"/>
        <w:ind w:left="360"/>
      </w:pPr>
      <w:r>
        <w:rPr>
          <w:color w:val="323232"/>
          <w:sz w:val="21"/>
        </w:rPr>
        <w:t>5. ผู้ใช้งานระบบ</w:t>
      </w:r>
    </w:p>
    <w:p w14:paraId="5F0DEA3E" w14:textId="77777777" w:rsidR="008A45F2" w:rsidRDefault="00000000">
      <w:pPr>
        <w:spacing w:after="40"/>
        <w:ind w:left="360"/>
      </w:pPr>
      <w:r>
        <w:rPr>
          <w:color w:val="323232"/>
          <w:sz w:val="21"/>
        </w:rPr>
        <w:t>6. สถาปัตยกรรมของระบบ</w:t>
      </w:r>
    </w:p>
    <w:p w14:paraId="33E035CC" w14:textId="77777777" w:rsidR="008A45F2" w:rsidRDefault="00000000">
      <w:pPr>
        <w:spacing w:after="40"/>
        <w:ind w:left="360"/>
      </w:pPr>
      <w:r>
        <w:rPr>
          <w:color w:val="323232"/>
          <w:sz w:val="21"/>
        </w:rPr>
        <w:t>7. โครงสร้างไฟล์สำคัญ</w:t>
      </w:r>
    </w:p>
    <w:p w14:paraId="3B7CB4D1" w14:textId="77777777" w:rsidR="008A45F2" w:rsidRDefault="00000000">
      <w:pPr>
        <w:spacing w:after="40"/>
        <w:ind w:left="360"/>
      </w:pPr>
      <w:r>
        <w:rPr>
          <w:color w:val="323232"/>
          <w:sz w:val="21"/>
        </w:rPr>
        <w:t>8. โมดูล Frontend</w:t>
      </w:r>
    </w:p>
    <w:p w14:paraId="3A318A5F" w14:textId="77777777" w:rsidR="008A45F2" w:rsidRDefault="00000000">
      <w:pPr>
        <w:spacing w:after="40"/>
        <w:ind w:left="360"/>
      </w:pPr>
      <w:r>
        <w:rPr>
          <w:color w:val="323232"/>
          <w:sz w:val="21"/>
        </w:rPr>
        <w:t>9. โมดูล Backend</w:t>
      </w:r>
    </w:p>
    <w:p w14:paraId="19962D30" w14:textId="77777777" w:rsidR="008A45F2" w:rsidRDefault="00000000">
      <w:pPr>
        <w:spacing w:after="40"/>
        <w:ind w:left="360"/>
      </w:pPr>
      <w:r>
        <w:rPr>
          <w:color w:val="323232"/>
          <w:sz w:val="21"/>
        </w:rPr>
        <w:t>10. API หลักของระบบ</w:t>
      </w:r>
    </w:p>
    <w:p w14:paraId="315059A3" w14:textId="77777777" w:rsidR="008A45F2" w:rsidRDefault="00000000">
      <w:pPr>
        <w:spacing w:after="40"/>
        <w:ind w:left="360"/>
      </w:pPr>
      <w:r>
        <w:rPr>
          <w:color w:val="323232"/>
          <w:sz w:val="21"/>
        </w:rPr>
        <w:t>11. โครงสร้างข้อมูลหลัก</w:t>
      </w:r>
    </w:p>
    <w:p w14:paraId="728B9BD4" w14:textId="77777777" w:rsidR="008A45F2" w:rsidRDefault="00000000">
      <w:pPr>
        <w:spacing w:after="40"/>
        <w:ind w:left="360"/>
      </w:pPr>
      <w:r>
        <w:rPr>
          <w:color w:val="323232"/>
          <w:sz w:val="21"/>
        </w:rPr>
        <w:t>12. Workflow การทำงานของระบบ</w:t>
      </w:r>
    </w:p>
    <w:p w14:paraId="70E5F725" w14:textId="77777777" w:rsidR="008A45F2" w:rsidRDefault="00000000">
      <w:pPr>
        <w:spacing w:after="40"/>
        <w:ind w:left="360"/>
      </w:pPr>
      <w:r>
        <w:rPr>
          <w:color w:val="323232"/>
          <w:sz w:val="21"/>
        </w:rPr>
        <w:t>13. กติกาและตรรกะสำคัญ</w:t>
      </w:r>
    </w:p>
    <w:p w14:paraId="41472C45" w14:textId="77777777" w:rsidR="008A45F2" w:rsidRDefault="00000000">
      <w:pPr>
        <w:spacing w:after="40"/>
        <w:ind w:left="360"/>
      </w:pPr>
      <w:r>
        <w:rPr>
          <w:color w:val="323232"/>
          <w:sz w:val="21"/>
        </w:rPr>
        <w:t>14. Realtime ด้วย Socket.IO</w:t>
      </w:r>
    </w:p>
    <w:p w14:paraId="627A2736" w14:textId="77777777" w:rsidR="008A45F2" w:rsidRDefault="00000000">
      <w:pPr>
        <w:spacing w:after="40"/>
        <w:ind w:left="360"/>
      </w:pPr>
      <w:r>
        <w:rPr>
          <w:color w:val="323232"/>
          <w:sz w:val="21"/>
        </w:rPr>
        <w:t>15. ความปลอดภัย</w:t>
      </w:r>
    </w:p>
    <w:p w14:paraId="033F1BC9" w14:textId="77777777" w:rsidR="008A45F2" w:rsidRDefault="00000000">
      <w:pPr>
        <w:spacing w:after="40"/>
        <w:ind w:left="360"/>
      </w:pPr>
      <w:r>
        <w:rPr>
          <w:color w:val="323232"/>
          <w:sz w:val="21"/>
        </w:rPr>
        <w:t>16. การติดตั้งและรันระบบ</w:t>
      </w:r>
    </w:p>
    <w:p w14:paraId="2719A757" w14:textId="77777777" w:rsidR="008A45F2" w:rsidRDefault="00000000">
      <w:pPr>
        <w:spacing w:after="40"/>
        <w:ind w:left="360"/>
      </w:pPr>
      <w:r>
        <w:rPr>
          <w:color w:val="323232"/>
          <w:sz w:val="21"/>
        </w:rPr>
        <w:t>17. คำสั่งตรวจสอบคุณภาพ</w:t>
      </w:r>
    </w:p>
    <w:p w14:paraId="1E358CBA" w14:textId="77777777" w:rsidR="008A45F2" w:rsidRDefault="00000000">
      <w:pPr>
        <w:spacing w:after="40"/>
        <w:ind w:left="360"/>
      </w:pPr>
      <w:r>
        <w:rPr>
          <w:color w:val="323232"/>
          <w:sz w:val="21"/>
        </w:rPr>
        <w:t>18. Migration ที่มีในระบบ</w:t>
      </w:r>
    </w:p>
    <w:p w14:paraId="07647711" w14:textId="77777777" w:rsidR="008A45F2" w:rsidRDefault="00000000">
      <w:pPr>
        <w:spacing w:after="40"/>
        <w:ind w:left="360"/>
      </w:pPr>
      <w:r>
        <w:rPr>
          <w:color w:val="323232"/>
          <w:sz w:val="21"/>
        </w:rPr>
        <w:t>19. ข้อจำกัดปัจจุบัน</w:t>
      </w:r>
    </w:p>
    <w:p w14:paraId="34388332" w14:textId="77777777" w:rsidR="008A45F2" w:rsidRDefault="00000000">
      <w:pPr>
        <w:spacing w:after="40"/>
        <w:ind w:left="360"/>
      </w:pPr>
      <w:r>
        <w:rPr>
          <w:color w:val="323232"/>
          <w:sz w:val="21"/>
        </w:rPr>
        <w:t>20. แนวทางพัฒนาต่อ</w:t>
      </w:r>
    </w:p>
    <w:p w14:paraId="770DDB98" w14:textId="77777777" w:rsidR="008A45F2" w:rsidRDefault="00000000">
      <w:pPr>
        <w:spacing w:after="40"/>
        <w:ind w:left="360"/>
      </w:pPr>
      <w:r>
        <w:rPr>
          <w:color w:val="323232"/>
          <w:sz w:val="21"/>
        </w:rPr>
        <w:t>21. สรุป</w:t>
      </w:r>
    </w:p>
    <w:p w14:paraId="69AE4C87" w14:textId="77777777" w:rsidR="008A45F2" w:rsidRDefault="00000000">
      <w:r>
        <w:br w:type="page"/>
      </w:r>
    </w:p>
    <w:p w14:paraId="5EBAD00D" w14:textId="77777777" w:rsidR="008A45F2" w:rsidRDefault="00000000">
      <w:pPr>
        <w:pStyle w:val="Heading1"/>
      </w:pPr>
      <w:r>
        <w:rPr>
          <w:rFonts w:ascii="Sarabun" w:eastAsia="Sarabun" w:hAnsi="Sarabun" w:cs="Sarabun"/>
        </w:rPr>
        <w:lastRenderedPageBreak/>
        <w:t>โครงการระบบจัดการแข่งขันวอลเลย์บอลและบันทึกคะแนนอิเล็กทรอนิกส์</w:t>
      </w:r>
    </w:p>
    <w:p w14:paraId="3FCC69F9" w14:textId="77777777" w:rsidR="008A45F2" w:rsidRDefault="00000000">
      <w:pPr>
        <w:pStyle w:val="Heading2"/>
      </w:pPr>
      <w:r>
        <w:rPr>
          <w:rFonts w:ascii="Sarabun" w:eastAsia="Sarabun" w:hAnsi="Sarabun" w:cs="Sarabun"/>
        </w:rPr>
        <w:t>1. ชื่อโครงการ</w:t>
      </w:r>
    </w:p>
    <w:p w14:paraId="200A5AD6" w14:textId="77777777" w:rsidR="008A45F2" w:rsidRDefault="00000000">
      <w:r>
        <w:t>ระบบจัดการแข่งขันวอลเลย์บอลและบันทึกคะแนนอิเล็กทรอนิกส์</w:t>
      </w:r>
    </w:p>
    <w:p w14:paraId="484B945D" w14:textId="77777777" w:rsidR="008A45F2" w:rsidRDefault="00000000">
      <w:r>
        <w:t>Volleyball Tournament Management and Electronic Score System</w:t>
      </w:r>
    </w:p>
    <w:p w14:paraId="16879EB6" w14:textId="77777777" w:rsidR="008A45F2" w:rsidRDefault="00000000">
      <w:pPr>
        <w:pStyle w:val="Heading2"/>
      </w:pPr>
      <w:r>
        <w:rPr>
          <w:rFonts w:ascii="Sarabun" w:eastAsia="Sarabun" w:hAnsi="Sarabun" w:cs="Sarabun"/>
        </w:rPr>
        <w:t>2. ความเป็นมาและความสำคัญ</w:t>
      </w:r>
    </w:p>
    <w:p w14:paraId="6BE0674F" w14:textId="77777777" w:rsidR="008A45F2" w:rsidRDefault="00000000">
      <w:r>
        <w:t>การจัดการแข่งขันวอลเลย์บอลมีข้อมูลหลายส่วนที่ต้องประสานกัน เช่น รายการแข่ง ทีม นักกีฬา เจ้าหน้าที่ สนาม ตารางการแข่งขัน รายชื่อผู้เล่นในแต่ละแมตช์ ผลการแข่งขัน และสถิติรายบุคคล หากจัดการด้วยเอกสารกระดาษหรือไฟล์แยกกัน อาจเกิดความซ้ำซ้อน ตรวจสอบยาก และใช้เวลามากเมื่อต้องเผยแพร่ผลการแข่งขันแบบทันที</w:t>
      </w:r>
    </w:p>
    <w:p w14:paraId="1AE82E93" w14:textId="77777777" w:rsidR="008A45F2" w:rsidRDefault="00000000">
      <w:r>
        <w:t>ระบบนี้จึงถูกพัฒนาเป็นเว็บแอปพลิเคชันแบบ Full-stack เพื่อช่วยให้ผู้ดูแลการแข่งขันสามารถสร้างและบริหารรายการแข่งได้ครบวงจร ทีมสามารถลงทะเบียนและจัดการข้อมูลตนเองได้ ส่วนเจ้าหน้าที่บันทึกคะแนนสามารถควบคุมคะแนนสด บันทึกเหตุการณ์ในสนาม และส่งข้อมูลไปยังหน้าผู้ชมแบบเรียลไทม์</w:t>
      </w:r>
    </w:p>
    <w:p w14:paraId="584F6E08" w14:textId="77777777" w:rsidR="008A45F2" w:rsidRDefault="00000000">
      <w:pPr>
        <w:pStyle w:val="Heading2"/>
      </w:pPr>
      <w:r>
        <w:rPr>
          <w:rFonts w:ascii="Sarabun" w:eastAsia="Sarabun" w:hAnsi="Sarabun" w:cs="Sarabun"/>
        </w:rPr>
        <w:t>3. วัตถุประสงค์</w:t>
      </w:r>
    </w:p>
    <w:p w14:paraId="7A3CFE52" w14:textId="77777777" w:rsidR="008A45F2" w:rsidRDefault="00000000">
      <w:pPr>
        <w:pStyle w:val="ListNumber"/>
        <w:spacing w:after="80" w:line="280" w:lineRule="auto"/>
      </w:pPr>
      <w:r>
        <w:t>เพื่อพัฒนาระบบกลางสำหรับจัดการรายการแข่งขันวอลเลย์บอล</w:t>
      </w:r>
    </w:p>
    <w:p w14:paraId="10F592B1" w14:textId="77777777" w:rsidR="008A45F2" w:rsidRDefault="00000000">
      <w:pPr>
        <w:pStyle w:val="ListNumber"/>
        <w:spacing w:after="80" w:line="280" w:lineRule="auto"/>
      </w:pPr>
      <w:r>
        <w:t>เพื่อให้ทีมสามารถสมัครเข้าร่วมรายการแข่งขันและจัดการรายชื่อนักกีฬา/สตาฟได้</w:t>
      </w:r>
    </w:p>
    <w:p w14:paraId="3809505E" w14:textId="77777777" w:rsidR="008A45F2" w:rsidRDefault="00000000">
      <w:pPr>
        <w:pStyle w:val="ListNumber"/>
        <w:spacing w:after="80" w:line="280" w:lineRule="auto"/>
      </w:pPr>
      <w:r>
        <w:t>เพื่อให้ผู้ดูแลระบบอนุมัติทีม จัดตารางแข่งขัน กำหนดสนาม และกำหนดเจ้าหน้าที่ได้</w:t>
      </w:r>
    </w:p>
    <w:p w14:paraId="585CE53D" w14:textId="77777777" w:rsidR="008A45F2" w:rsidRDefault="00000000">
      <w:pPr>
        <w:pStyle w:val="ListNumber"/>
        <w:spacing w:after="80" w:line="280" w:lineRule="auto"/>
      </w:pPr>
      <w:r>
        <w:t>เพื่อให้เจ้าหน้าที่บันทึกคะแนนสามารถบันทึกคะแนน เหตุการณ์ รายชื่อตัวจริง ตัวสำรอง ลิเบอโร การเปลี่ยนตัว การขอเวลานอก และการลงโทษได้</w:t>
      </w:r>
    </w:p>
    <w:p w14:paraId="7ED32CBF" w14:textId="77777777" w:rsidR="008A45F2" w:rsidRDefault="00000000">
      <w:pPr>
        <w:pStyle w:val="ListNumber"/>
        <w:spacing w:after="80" w:line="280" w:lineRule="auto"/>
      </w:pPr>
      <w:r>
        <w:t>เพื่อแสดงคะแนนสด ตารางการแข่งขัน รายชื่อทีม อันดับ และสถิติต่อผู้ชมทั่วไป</w:t>
      </w:r>
    </w:p>
    <w:p w14:paraId="0668A88E" w14:textId="77777777" w:rsidR="008A45F2" w:rsidRDefault="00000000">
      <w:pPr>
        <w:pStyle w:val="ListNumber"/>
        <w:spacing w:after="80" w:line="280" w:lineRule="auto"/>
      </w:pPr>
      <w:r>
        <w:t>เพื่อจัดเก็บข้อมูลการแข่งขันในฐานข้อมูล MySQL อย่างเป็นระบบและเรียกดูย้อนหลังได้</w:t>
      </w:r>
    </w:p>
    <w:p w14:paraId="78170B27" w14:textId="77777777" w:rsidR="008A45F2" w:rsidRDefault="00000000">
      <w:pPr>
        <w:pStyle w:val="Heading2"/>
      </w:pPr>
      <w:r>
        <w:rPr>
          <w:rFonts w:ascii="Sarabun" w:eastAsia="Sarabun" w:hAnsi="Sarabun" w:cs="Sarabun"/>
        </w:rPr>
        <w:t>4. ขอบเขตของระบบ</w:t>
      </w:r>
    </w:p>
    <w:p w14:paraId="2713C085" w14:textId="77777777" w:rsidR="008A45F2" w:rsidRDefault="00000000">
      <w:r>
        <w:t>ระบบครอบคลุมงานหลักดังนี้</w:t>
      </w:r>
    </w:p>
    <w:p w14:paraId="3BCD70C7" w14:textId="77777777" w:rsidR="008A45F2" w:rsidRDefault="00000000">
      <w:pPr>
        <w:pStyle w:val="ListBullet"/>
        <w:spacing w:after="80" w:line="280" w:lineRule="auto"/>
      </w:pPr>
      <w:r>
        <w:t>การสมัครสมาชิกและเข้าสู่ระบบ</w:t>
      </w:r>
    </w:p>
    <w:p w14:paraId="536C608D" w14:textId="77777777" w:rsidR="008A45F2" w:rsidRDefault="00000000">
      <w:pPr>
        <w:pStyle w:val="ListBullet"/>
        <w:spacing w:after="80" w:line="280" w:lineRule="auto"/>
      </w:pPr>
      <w:r>
        <w:t>การแบ่งสิทธิ์ผู้ใช้งานตามบทบาท</w:t>
      </w:r>
    </w:p>
    <w:p w14:paraId="7FC0EE64" w14:textId="77777777" w:rsidR="008A45F2" w:rsidRDefault="00000000">
      <w:pPr>
        <w:pStyle w:val="ListBullet"/>
        <w:spacing w:after="80" w:line="280" w:lineRule="auto"/>
      </w:pPr>
      <w:r>
        <w:t>การจัดการทีม นักกีฬา และสตาฟ</w:t>
      </w:r>
    </w:p>
    <w:p w14:paraId="2786651F" w14:textId="77777777" w:rsidR="008A45F2" w:rsidRDefault="00000000">
      <w:pPr>
        <w:pStyle w:val="ListBullet"/>
        <w:spacing w:after="80" w:line="280" w:lineRule="auto"/>
      </w:pPr>
      <w:r>
        <w:t>การจัดการรายการแข่งขันตามเพศและรุ่นอายุ</w:t>
      </w:r>
    </w:p>
    <w:p w14:paraId="69E2143A" w14:textId="77777777" w:rsidR="008A45F2" w:rsidRDefault="00000000">
      <w:pPr>
        <w:pStyle w:val="ListBullet"/>
        <w:spacing w:after="80" w:line="280" w:lineRule="auto"/>
      </w:pPr>
      <w:r>
        <w:t>การสมัครเข้าร่วมรายการแข่งขัน</w:t>
      </w:r>
    </w:p>
    <w:p w14:paraId="212ED73B" w14:textId="77777777" w:rsidR="008A45F2" w:rsidRDefault="00000000">
      <w:pPr>
        <w:pStyle w:val="ListBullet"/>
        <w:spacing w:after="80" w:line="280" w:lineRule="auto"/>
      </w:pPr>
      <w:r>
        <w:t>การอนุมัติบัญชีผู้ใช้และรายการสมัครทีม</w:t>
      </w:r>
    </w:p>
    <w:p w14:paraId="1D03A3F7" w14:textId="77777777" w:rsidR="008A45F2" w:rsidRDefault="00000000">
      <w:pPr>
        <w:pStyle w:val="ListBullet"/>
        <w:spacing w:after="80" w:line="280" w:lineRule="auto"/>
      </w:pPr>
      <w:r>
        <w:t>การจัดการสนามแข่งขัน</w:t>
      </w:r>
    </w:p>
    <w:p w14:paraId="2FB5F0AE" w14:textId="77777777" w:rsidR="008A45F2" w:rsidRDefault="00000000">
      <w:pPr>
        <w:pStyle w:val="ListBullet"/>
        <w:spacing w:after="80" w:line="280" w:lineRule="auto"/>
      </w:pPr>
      <w:r>
        <w:t>การจัดการเจ้าหน้าที่ ได้แก่ กรรมการ ผู้บันทึกคะแนน และไลน์จजด์</w:t>
      </w:r>
    </w:p>
    <w:p w14:paraId="71DF14A8" w14:textId="77777777" w:rsidR="008A45F2" w:rsidRDefault="00000000">
      <w:pPr>
        <w:pStyle w:val="ListBullet"/>
        <w:spacing w:after="80" w:line="280" w:lineRule="auto"/>
      </w:pPr>
      <w:r>
        <w:t>การสร้างและแก้ไขแมตช์แข่งขัน</w:t>
      </w:r>
    </w:p>
    <w:p w14:paraId="16285BE2" w14:textId="77777777" w:rsidR="008A45F2" w:rsidRDefault="00000000">
      <w:pPr>
        <w:pStyle w:val="ListBullet"/>
        <w:spacing w:after="80" w:line="280" w:lineRule="auto"/>
      </w:pPr>
      <w:r>
        <w:t>การสร้างตารางแข่งแบบ Round Robin</w:t>
      </w:r>
    </w:p>
    <w:p w14:paraId="2559A17A" w14:textId="77777777" w:rsidR="008A45F2" w:rsidRDefault="00000000">
      <w:pPr>
        <w:pStyle w:val="ListBullet"/>
        <w:spacing w:after="80" w:line="280" w:lineRule="auto"/>
      </w:pPr>
      <w:r>
        <w:t>การบันทึกคะแนนสดผ่าน Scorer Console</w:t>
      </w:r>
    </w:p>
    <w:p w14:paraId="7A949DE2" w14:textId="77777777" w:rsidR="008A45F2" w:rsidRDefault="00000000">
      <w:pPr>
        <w:pStyle w:val="ListBullet"/>
        <w:spacing w:after="80" w:line="280" w:lineRule="auto"/>
      </w:pPr>
      <w:r>
        <w:lastRenderedPageBreak/>
        <w:t>การบันทึก lineup, coin toss, set, match event, timeout, substitution, sanction และ challenge</w:t>
      </w:r>
    </w:p>
    <w:p w14:paraId="3279DBC4" w14:textId="77777777" w:rsidR="008A45F2" w:rsidRDefault="00000000">
      <w:pPr>
        <w:pStyle w:val="ListBullet"/>
        <w:spacing w:after="80" w:line="280" w:lineRule="auto"/>
      </w:pPr>
      <w:r>
        <w:t>การแสดงคะแนนสดสำหรับผู้ตัดสินและผู้ชม</w:t>
      </w:r>
    </w:p>
    <w:p w14:paraId="07F0C101" w14:textId="77777777" w:rsidR="008A45F2" w:rsidRDefault="00000000">
      <w:pPr>
        <w:pStyle w:val="ListBullet"/>
        <w:spacing w:after="80" w:line="280" w:lineRule="auto"/>
      </w:pPr>
      <w:r>
        <w:t>การสร้างข้อมูลสำหรับ scoresheet และ roster verification</w:t>
      </w:r>
    </w:p>
    <w:p w14:paraId="3A28EBD3" w14:textId="77777777" w:rsidR="008A45F2" w:rsidRDefault="00000000">
      <w:pPr>
        <w:pStyle w:val="ListBullet"/>
        <w:spacing w:after="80" w:line="280" w:lineRule="auto"/>
      </w:pPr>
      <w:r>
        <w:t>การแสดงข้อมูลสาธารณะ เช่น ทีม ตารางแข่ง ผลการแข่งขัน อันดับ และสถิติ</w:t>
      </w:r>
    </w:p>
    <w:p w14:paraId="4EEBDACA" w14:textId="77777777" w:rsidR="008A45F2" w:rsidRDefault="00000000">
      <w:pPr>
        <w:pStyle w:val="Heading2"/>
      </w:pPr>
      <w:r>
        <w:rPr>
          <w:rFonts w:ascii="Sarabun" w:eastAsia="Sarabun" w:hAnsi="Sarabun" w:cs="Sarabun"/>
        </w:rPr>
        <w:t>5. ผู้ใช้งานระบบ</w:t>
      </w:r>
    </w:p>
    <w:p w14:paraId="493548C1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5.1 ผู้ดูแลระบบ</w:t>
      </w:r>
    </w:p>
    <w:p w14:paraId="1C34F7FF" w14:textId="77777777" w:rsidR="008A45F2" w:rsidRDefault="00000000">
      <w:r>
        <w:t>ผู้ดูแลระบบมีสิทธิ์จัดการข้อมูลหลักทั้งหมด เช่น บัญชีผู้ใช้ ทีม รายการแข่งขัน สนาม เจ้าหน้าที่ และแมตช์แข่งขัน รวมถึงอนุมัติผู้ใช้หรือทีมที่รอตรวจสอบ</w:t>
      </w:r>
    </w:p>
    <w:p w14:paraId="371AA9FC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5.2 เจ้าหน้าที่ทีม</w:t>
      </w:r>
    </w:p>
    <w:p w14:paraId="14F7F2CE" w14:textId="77777777" w:rsidR="008A45F2" w:rsidRDefault="00000000">
      <w:r>
        <w:t>เจ้าหน้าที่ทีมสามารถสร้างหรือแก้ไขข้อมูลทีม เพิ่มนักกีฬา เพิ่มสตาฟ เลือกรายการแข่งที่เปิดรับสมัคร และกำหนดรายชื่อนักกีฬาในแต่ละรายการแข่งขันได้</w:t>
      </w:r>
    </w:p>
    <w:p w14:paraId="072A7C8A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5.3 เจ้าหน้าที่บันทึกคะแนน</w:t>
      </w:r>
    </w:p>
    <w:p w14:paraId="03F87A5A" w14:textId="77777777" w:rsidR="008A45F2" w:rsidRDefault="00000000">
      <w:r>
        <w:t>เจ้าหน้าที่บันทึกคะแนนเข้าใช้งานหน้าควบคุมการแข่งขัน เพื่อเตรียมข้อมูลก่อนแข่ง บันทึกคะแนนสด บันทึกเหตุการณ์ระหว่างแข่งขัน จบเซต และจบแมตช์</w:t>
      </w:r>
    </w:p>
    <w:p w14:paraId="6E7A755B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5.4 ผู้ชมทั่วไป</w:t>
      </w:r>
    </w:p>
    <w:p w14:paraId="6AF519C5" w14:textId="77777777" w:rsidR="008A45F2" w:rsidRDefault="00000000">
      <w:r>
        <w:t>ผู้ชมทั่วไปไม่ต้องเข้าสู่ระบบ สามารถดูหน้าหลัก รายชื่อทีม ตารางแข่งขัน คะแนนสด ผลการแข่งขัน อันดับ และสถิติผู้เล่นได้</w:t>
      </w:r>
    </w:p>
    <w:p w14:paraId="57EA8231" w14:textId="77777777" w:rsidR="008A45F2" w:rsidRDefault="00000000">
      <w:pPr>
        <w:pStyle w:val="Heading2"/>
      </w:pPr>
      <w:r>
        <w:rPr>
          <w:rFonts w:ascii="Sarabun" w:eastAsia="Sarabun" w:hAnsi="Sarabun" w:cs="Sarabun"/>
        </w:rPr>
        <w:t>6. สถาปัตยกรรมของระบบ</w:t>
      </w:r>
    </w:p>
    <w:p w14:paraId="5A9173BB" w14:textId="77777777" w:rsidR="008A45F2" w:rsidRDefault="00000000">
      <w:r>
        <w:t>ระบบแบ่งเป็น 3 ส่วนหลัก</w:t>
      </w:r>
    </w:p>
    <w:p w14:paraId="1911B649" w14:textId="77777777" w:rsidR="008A45F2" w:rsidRDefault="00000000">
      <w:pPr>
        <w:spacing w:before="80" w:after="80"/>
      </w:pPr>
      <w:r>
        <w:rPr>
          <w:b/>
          <w:color w:val="1F4D78"/>
          <w:sz w:val="20"/>
        </w:rPr>
        <w:t>แผนภาพ/โฟลว์ (Mermaid source)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A45F2" w14:paraId="2586C8BB" w14:textId="77777777">
        <w:trPr>
          <w:jc w:val="center"/>
        </w:trPr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AD0D4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flowchart LR</w:t>
            </w:r>
          </w:p>
          <w:p w14:paraId="037A4BB5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U["ผู้ใช้ผ่าน Browser"] --&gt; C["Frontend: React + Vite"]</w:t>
            </w:r>
          </w:p>
          <w:p w14:paraId="05B70772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C --&gt; A["REST API: Express"]</w:t>
            </w:r>
          </w:p>
          <w:p w14:paraId="59A545BA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C &lt;--&gt; S["Socket.IO Realtime"]</w:t>
            </w:r>
          </w:p>
          <w:p w14:paraId="3470DBF2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A --&gt; D["MySQL Database"]</w:t>
            </w:r>
          </w:p>
          <w:p w14:paraId="68B2918D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S --&gt; A</w:t>
            </w:r>
          </w:p>
        </w:tc>
      </w:tr>
    </w:tbl>
    <w:p w14:paraId="3ECF8719" w14:textId="77777777" w:rsidR="008A45F2" w:rsidRDefault="008A45F2"/>
    <w:p w14:paraId="3A7EA9C4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6.1 Frontend</w:t>
      </w:r>
    </w:p>
    <w:p w14:paraId="28439C52" w14:textId="77777777" w:rsidR="008A45F2" w:rsidRDefault="00000000">
      <w:r>
        <w:t xml:space="preserve">Frontend อยู่ในโฟลเดอร์ </w:t>
      </w:r>
      <w:r>
        <w:rPr>
          <w:rFonts w:ascii="Consolas" w:eastAsia="Consolas" w:hAnsi="Consolas" w:cs="Consolas"/>
          <w:sz w:val="21"/>
        </w:rPr>
        <w:t>client/</w:t>
      </w:r>
      <w:r>
        <w:t xml:space="preserve"> พัฒนาด้วย React, Vite และ Tailwind CSS ใช้ React Router สำหรับการนำทาง และ Axios สำหรับเชื่อมต่อ API</w:t>
      </w:r>
    </w:p>
    <w:p w14:paraId="44D0C0A4" w14:textId="77777777" w:rsidR="008A45F2" w:rsidRDefault="00000000">
      <w:r>
        <w:t>เทคโนโลยีสำคัญ:</w:t>
      </w:r>
    </w:p>
    <w:p w14:paraId="177B3F07" w14:textId="77777777" w:rsidR="008A45F2" w:rsidRDefault="00000000">
      <w:pPr>
        <w:pStyle w:val="ListBullet"/>
        <w:spacing w:after="80" w:line="280" w:lineRule="auto"/>
      </w:pPr>
      <w:r>
        <w:t>React 19</w:t>
      </w:r>
    </w:p>
    <w:p w14:paraId="6E2DB526" w14:textId="77777777" w:rsidR="008A45F2" w:rsidRDefault="00000000">
      <w:pPr>
        <w:pStyle w:val="ListBullet"/>
        <w:spacing w:after="80" w:line="280" w:lineRule="auto"/>
      </w:pPr>
      <w:r>
        <w:t>Vite 7</w:t>
      </w:r>
    </w:p>
    <w:p w14:paraId="6A8B6930" w14:textId="77777777" w:rsidR="008A45F2" w:rsidRDefault="00000000">
      <w:pPr>
        <w:pStyle w:val="ListBullet"/>
        <w:spacing w:after="80" w:line="280" w:lineRule="auto"/>
      </w:pPr>
      <w:r>
        <w:t>React Router DOM</w:t>
      </w:r>
    </w:p>
    <w:p w14:paraId="014F5658" w14:textId="77777777" w:rsidR="008A45F2" w:rsidRDefault="00000000">
      <w:pPr>
        <w:pStyle w:val="ListBullet"/>
        <w:spacing w:after="80" w:line="280" w:lineRule="auto"/>
      </w:pPr>
      <w:r>
        <w:t>Axios</w:t>
      </w:r>
    </w:p>
    <w:p w14:paraId="5BB023C4" w14:textId="77777777" w:rsidR="008A45F2" w:rsidRDefault="00000000">
      <w:pPr>
        <w:pStyle w:val="ListBullet"/>
        <w:spacing w:after="80" w:line="280" w:lineRule="auto"/>
      </w:pPr>
      <w:r>
        <w:t>Socket.IO Client</w:t>
      </w:r>
    </w:p>
    <w:p w14:paraId="0F590015" w14:textId="77777777" w:rsidR="008A45F2" w:rsidRDefault="00000000">
      <w:pPr>
        <w:pStyle w:val="ListBullet"/>
        <w:spacing w:after="80" w:line="280" w:lineRule="auto"/>
      </w:pPr>
      <w:r>
        <w:t>Tailwind CSS</w:t>
      </w:r>
    </w:p>
    <w:p w14:paraId="6464D774" w14:textId="77777777" w:rsidR="008A45F2" w:rsidRDefault="00000000">
      <w:pPr>
        <w:pStyle w:val="ListBullet"/>
        <w:spacing w:after="80" w:line="280" w:lineRule="auto"/>
      </w:pPr>
      <w:r>
        <w:lastRenderedPageBreak/>
        <w:t>SweetAlert2</w:t>
      </w:r>
    </w:p>
    <w:p w14:paraId="0BAA7554" w14:textId="77777777" w:rsidR="008A45F2" w:rsidRDefault="00000000">
      <w:pPr>
        <w:pStyle w:val="ListBullet"/>
        <w:spacing w:after="80" w:line="280" w:lineRule="auto"/>
      </w:pPr>
      <w:r>
        <w:t xml:space="preserve">PDF libraries เช่น </w:t>
      </w:r>
      <w:r>
        <w:rPr>
          <w:rFonts w:ascii="Consolas" w:eastAsia="Consolas" w:hAnsi="Consolas" w:cs="Consolas"/>
          <w:sz w:val="21"/>
        </w:rPr>
        <w:t>pdf-lib</w:t>
      </w:r>
      <w:r>
        <w:t xml:space="preserve">, </w:t>
      </w:r>
      <w:r>
        <w:rPr>
          <w:rFonts w:ascii="Consolas" w:eastAsia="Consolas" w:hAnsi="Consolas" w:cs="Consolas"/>
          <w:sz w:val="21"/>
        </w:rPr>
        <w:t>jspdf</w:t>
      </w:r>
      <w:r>
        <w:t xml:space="preserve">, </w:t>
      </w:r>
      <w:r>
        <w:rPr>
          <w:rFonts w:ascii="Consolas" w:eastAsia="Consolas" w:hAnsi="Consolas" w:cs="Consolas"/>
          <w:sz w:val="21"/>
        </w:rPr>
        <w:t>@react-pdf/renderer</w:t>
      </w:r>
    </w:p>
    <w:p w14:paraId="2563D87B" w14:textId="77777777" w:rsidR="008A45F2" w:rsidRDefault="00000000">
      <w:pPr>
        <w:pStyle w:val="ListBullet"/>
        <w:spacing w:after="80" w:line="280" w:lineRule="auto"/>
      </w:pPr>
      <w:r>
        <w:t>Lucide React สำหรับ icon</w:t>
      </w:r>
    </w:p>
    <w:p w14:paraId="0274ACAC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6.2 Backend</w:t>
      </w:r>
    </w:p>
    <w:p w14:paraId="5110E89F" w14:textId="77777777" w:rsidR="008A45F2" w:rsidRDefault="00000000">
      <w:r>
        <w:t xml:space="preserve">Backend อยู่ในโฟลเดอร์ </w:t>
      </w:r>
      <w:r>
        <w:rPr>
          <w:rFonts w:ascii="Consolas" w:eastAsia="Consolas" w:hAnsi="Consolas" w:cs="Consolas"/>
          <w:sz w:val="21"/>
        </w:rPr>
        <w:t>backend/</w:t>
      </w:r>
      <w:r>
        <w:t xml:space="preserve"> พัฒนาด้วย Express และเชื่อมต่อ MySQL ผ่าน </w:t>
      </w:r>
      <w:r>
        <w:rPr>
          <w:rFonts w:ascii="Consolas" w:eastAsia="Consolas" w:hAnsi="Consolas" w:cs="Consolas"/>
          <w:sz w:val="21"/>
        </w:rPr>
        <w:t>mysql2/promise</w:t>
      </w:r>
    </w:p>
    <w:p w14:paraId="10B90711" w14:textId="77777777" w:rsidR="008A45F2" w:rsidRDefault="00000000">
      <w:r>
        <w:t>เทคโนโลยีสำคัญ:</w:t>
      </w:r>
    </w:p>
    <w:p w14:paraId="2550BF7D" w14:textId="77777777" w:rsidR="008A45F2" w:rsidRDefault="00000000">
      <w:pPr>
        <w:pStyle w:val="ListBullet"/>
        <w:spacing w:after="80" w:line="280" w:lineRule="auto"/>
      </w:pPr>
      <w:r>
        <w:t>Express</w:t>
      </w:r>
    </w:p>
    <w:p w14:paraId="25CEED9C" w14:textId="77777777" w:rsidR="008A45F2" w:rsidRDefault="00000000">
      <w:pPr>
        <w:pStyle w:val="ListBullet"/>
        <w:spacing w:after="80" w:line="280" w:lineRule="auto"/>
      </w:pPr>
      <w:r>
        <w:t>MySQL2</w:t>
      </w:r>
    </w:p>
    <w:p w14:paraId="0E7E534A" w14:textId="77777777" w:rsidR="008A45F2" w:rsidRDefault="00000000">
      <w:pPr>
        <w:pStyle w:val="ListBullet"/>
        <w:spacing w:after="80" w:line="280" w:lineRule="auto"/>
      </w:pPr>
      <w:r>
        <w:t>JSON Web Token</w:t>
      </w:r>
    </w:p>
    <w:p w14:paraId="1F4DFAA7" w14:textId="77777777" w:rsidR="008A45F2" w:rsidRDefault="00000000">
      <w:pPr>
        <w:pStyle w:val="ListBullet"/>
        <w:spacing w:after="80" w:line="280" w:lineRule="auto"/>
      </w:pPr>
      <w:r>
        <w:t>bcryptjs</w:t>
      </w:r>
    </w:p>
    <w:p w14:paraId="0D959810" w14:textId="77777777" w:rsidR="008A45F2" w:rsidRDefault="00000000">
      <w:pPr>
        <w:pStyle w:val="ListBullet"/>
        <w:spacing w:after="80" w:line="280" w:lineRule="auto"/>
      </w:pPr>
      <w:r>
        <w:t>Socket.IO</w:t>
      </w:r>
    </w:p>
    <w:p w14:paraId="3EF7448D" w14:textId="77777777" w:rsidR="008A45F2" w:rsidRDefault="00000000">
      <w:pPr>
        <w:pStyle w:val="ListBullet"/>
        <w:spacing w:after="80" w:line="280" w:lineRule="auto"/>
      </w:pPr>
      <w:r>
        <w:t>CORS</w:t>
      </w:r>
    </w:p>
    <w:p w14:paraId="2F0DAB8B" w14:textId="77777777" w:rsidR="008A45F2" w:rsidRDefault="00000000">
      <w:pPr>
        <w:pStyle w:val="ListBullet"/>
        <w:spacing w:after="80" w:line="280" w:lineRule="auto"/>
      </w:pPr>
      <w:r>
        <w:t>dotenv</w:t>
      </w:r>
    </w:p>
    <w:p w14:paraId="3A7AB090" w14:textId="77777777" w:rsidR="008A45F2" w:rsidRDefault="00000000">
      <w:pPr>
        <w:pStyle w:val="ListBullet"/>
        <w:spacing w:after="80" w:line="280" w:lineRule="auto"/>
      </w:pPr>
      <w:r>
        <w:t>cookie-parser</w:t>
      </w:r>
    </w:p>
    <w:p w14:paraId="0FD45F94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6.3 Database</w:t>
      </w:r>
    </w:p>
    <w:p w14:paraId="61636D62" w14:textId="77777777" w:rsidR="008A45F2" w:rsidRDefault="00000000">
      <w:r>
        <w:t xml:space="preserve">ฐานข้อมูลใช้ MySQL โดยมี migration อยู่ที่ </w:t>
      </w:r>
      <w:r>
        <w:rPr>
          <w:rFonts w:ascii="Consolas" w:eastAsia="Consolas" w:hAnsi="Consolas" w:cs="Consolas"/>
          <w:sz w:val="21"/>
        </w:rPr>
        <w:t>backend/migrations/</w:t>
      </w:r>
      <w:r>
        <w:t xml:space="preserve"> ใช้เก็บข้อมูลผู้ใช้ ทีม นักกีฬา รายการแข่ง ตารางแข่ง แมตช์ คะแนน เหตุการณ์ รายชื่อผู้เล่น เจ้าหน้าที่ และสถานะต่าง ๆ</w:t>
      </w:r>
    </w:p>
    <w:p w14:paraId="3E68206B" w14:textId="77777777" w:rsidR="008A45F2" w:rsidRDefault="00000000">
      <w:pPr>
        <w:pStyle w:val="Heading2"/>
      </w:pPr>
      <w:r>
        <w:rPr>
          <w:rFonts w:ascii="Sarabun" w:eastAsia="Sarabun" w:hAnsi="Sarabun" w:cs="Sarabun"/>
        </w:rPr>
        <w:t>7. โครงสร้างไฟล์สำคัญ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A45F2" w14:paraId="0A5B1F62" w14:textId="77777777">
        <w:trPr>
          <w:jc w:val="center"/>
        </w:trPr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7E37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volley/</w:t>
            </w:r>
          </w:p>
          <w:p w14:paraId="7CE6D98C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client/</w:t>
            </w:r>
          </w:p>
          <w:p w14:paraId="3F34BA55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src/</w:t>
            </w:r>
          </w:p>
          <w:p w14:paraId="64DD2D10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  App.jsx</w:t>
            </w:r>
          </w:p>
          <w:p w14:paraId="1416A505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  api.js</w:t>
            </w:r>
          </w:p>
          <w:p w14:paraId="43C55B00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  pages/</w:t>
            </w:r>
          </w:p>
          <w:p w14:paraId="0540F2F5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  components/</w:t>
            </w:r>
          </w:p>
          <w:p w14:paraId="27B56052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  context/</w:t>
            </w:r>
          </w:p>
          <w:p w14:paraId="743CEFEB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  utils/</w:t>
            </w:r>
          </w:p>
          <w:p w14:paraId="60CD0B2C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public/</w:t>
            </w:r>
          </w:p>
          <w:p w14:paraId="35327A1E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  templates/</w:t>
            </w:r>
          </w:p>
          <w:p w14:paraId="6C839049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  assets/</w:t>
            </w:r>
          </w:p>
          <w:p w14:paraId="0E4333FD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backend/</w:t>
            </w:r>
          </w:p>
          <w:p w14:paraId="432E20F0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server.js</w:t>
            </w:r>
          </w:p>
          <w:p w14:paraId="5BB28196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config/</w:t>
            </w:r>
          </w:p>
          <w:p w14:paraId="6A222EA2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  db.js</w:t>
            </w:r>
          </w:p>
          <w:p w14:paraId="3C63E035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middleware/</w:t>
            </w:r>
          </w:p>
          <w:p w14:paraId="5E9D258C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  authMiddleware.js</w:t>
            </w:r>
          </w:p>
          <w:p w14:paraId="4DB652F6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routes/</w:t>
            </w:r>
          </w:p>
          <w:p w14:paraId="66997ECE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  api.js</w:t>
            </w:r>
          </w:p>
          <w:p w14:paraId="29A2A411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  adminRoutes.js</w:t>
            </w:r>
          </w:p>
          <w:p w14:paraId="5F7CE3FC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  scorerRoutes.js</w:t>
            </w:r>
          </w:p>
          <w:p w14:paraId="55432325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  officialRoutes.js</w:t>
            </w:r>
          </w:p>
          <w:p w14:paraId="0BA8322A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controllers/</w:t>
            </w:r>
          </w:p>
          <w:p w14:paraId="4E992210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  authController.js</w:t>
            </w:r>
          </w:p>
          <w:p w14:paraId="63BCB17A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  teamController.js</w:t>
            </w:r>
          </w:p>
          <w:p w14:paraId="58F18437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  competitionsController.js</w:t>
            </w:r>
          </w:p>
          <w:p w14:paraId="446A053A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  matchController.js</w:t>
            </w:r>
          </w:p>
          <w:p w14:paraId="32575458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  scorerController.js</w:t>
            </w:r>
          </w:p>
          <w:p w14:paraId="5B4B7860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  publicController.js</w:t>
            </w:r>
          </w:p>
          <w:p w14:paraId="7955F4DB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  officialController.js</w:t>
            </w:r>
          </w:p>
          <w:p w14:paraId="719F6AAB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  stadiumsController.js</w:t>
            </w:r>
          </w:p>
          <w:p w14:paraId="0BCC1EBB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  playerController.js</w:t>
            </w:r>
          </w:p>
          <w:p w14:paraId="30C3A21C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lastRenderedPageBreak/>
              <w:t xml:space="preserve">      adminController.js</w:t>
            </w:r>
          </w:p>
          <w:p w14:paraId="5C2ECC29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  migrations/</w:t>
            </w:r>
          </w:p>
        </w:tc>
      </w:tr>
    </w:tbl>
    <w:p w14:paraId="64CFA7F3" w14:textId="77777777" w:rsidR="008A45F2" w:rsidRDefault="008A45F2"/>
    <w:p w14:paraId="0D6AFBB5" w14:textId="77777777" w:rsidR="008A45F2" w:rsidRDefault="00000000">
      <w:pPr>
        <w:pStyle w:val="Heading2"/>
      </w:pPr>
      <w:r>
        <w:rPr>
          <w:rFonts w:ascii="Sarabun" w:eastAsia="Sarabun" w:hAnsi="Sarabun" w:cs="Sarabun"/>
        </w:rPr>
        <w:t>8. โมดูล Frontend</w:t>
      </w:r>
    </w:p>
    <w:p w14:paraId="5C470DD8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8.1 Routing</w:t>
      </w:r>
    </w:p>
    <w:p w14:paraId="2CEAEF10" w14:textId="77777777" w:rsidR="008A45F2" w:rsidRDefault="00000000">
      <w:r>
        <w:t xml:space="preserve">ไฟล์ </w:t>
      </w:r>
      <w:r>
        <w:rPr>
          <w:rFonts w:ascii="Consolas" w:eastAsia="Consolas" w:hAnsi="Consolas" w:cs="Consolas"/>
          <w:sz w:val="21"/>
        </w:rPr>
        <w:t>client/src/App.jsx</w:t>
      </w:r>
      <w:r>
        <w:t xml:space="preserve"> กำหนดเส้นทางหลักของเว็บ เช่น</w:t>
      </w:r>
    </w:p>
    <w:p w14:paraId="4BE1F940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/</w:t>
      </w:r>
      <w:r>
        <w:t xml:space="preserve"> หน้าแรกสำหรับผู้ชมทั่วไป</w:t>
      </w:r>
    </w:p>
    <w:p w14:paraId="3723EE2F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/login</w:t>
      </w:r>
      <w:r>
        <w:t xml:space="preserve"> เข้าสู่ระบบ</w:t>
      </w:r>
    </w:p>
    <w:p w14:paraId="7875440F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/register</w:t>
      </w:r>
      <w:r>
        <w:t xml:space="preserve"> สมัครสมาชิก</w:t>
      </w:r>
    </w:p>
    <w:p w14:paraId="45C0DC20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/admin</w:t>
      </w:r>
      <w:r>
        <w:t xml:space="preserve"> แผงควบคุมผู้ดูแลระบบ</w:t>
      </w:r>
    </w:p>
    <w:p w14:paraId="12C98807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/team-dashboard</w:t>
      </w:r>
      <w:r>
        <w:t xml:space="preserve"> หน้าจัดการทีม</w:t>
      </w:r>
    </w:p>
    <w:p w14:paraId="58742432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/create-team</w:t>
      </w:r>
      <w:r>
        <w:t xml:space="preserve"> สร้างทีม</w:t>
      </w:r>
    </w:p>
    <w:p w14:paraId="7A9D8015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/adminscorer</w:t>
      </w:r>
      <w:r>
        <w:t xml:space="preserve"> หน้ารวมสำหรับผู้บันทึกคะแนน</w:t>
      </w:r>
    </w:p>
    <w:p w14:paraId="07479161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/scorer/:matchId</w:t>
      </w:r>
      <w:r>
        <w:t xml:space="preserve"> หน้าควบคุมคะแนนสด</w:t>
      </w:r>
    </w:p>
    <w:p w14:paraId="5FA0F181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/staff/:matchId</w:t>
      </w:r>
      <w:r>
        <w:t xml:space="preserve"> หน้าสำหรับเจ้าหน้าที่ทีมในแมตช์</w:t>
      </w:r>
    </w:p>
    <w:p w14:paraId="3C5DD5B4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/match/:matchId/referee</w:t>
      </w:r>
      <w:r>
        <w:t xml:space="preserve"> หน้าดูคะแนนสำหรับผู้ตัดสิน</w:t>
      </w:r>
    </w:p>
    <w:p w14:paraId="76DC2D2F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/match/:matchId/viewer</w:t>
      </w:r>
      <w:r>
        <w:t xml:space="preserve"> หน้าดูคะแนนสำหรับผู้ชม</w:t>
      </w:r>
    </w:p>
    <w:p w14:paraId="77BE5942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/scoresheet/:matchId</w:t>
      </w:r>
      <w:r>
        <w:t xml:space="preserve"> หน้าข้อมูล scoresheet</w:t>
      </w:r>
    </w:p>
    <w:p w14:paraId="5C733C7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/roster-verification/:matchId</w:t>
      </w:r>
      <w:r>
        <w:t xml:space="preserve"> ตรวจสอบ roster</w:t>
      </w:r>
    </w:p>
    <w:p w14:paraId="4BE3E5C4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/matches</w:t>
      </w:r>
      <w:r>
        <w:t xml:space="preserve">, </w:t>
      </w:r>
      <w:r>
        <w:rPr>
          <w:rFonts w:ascii="Consolas" w:eastAsia="Consolas" w:hAnsi="Consolas" w:cs="Consolas"/>
          <w:sz w:val="21"/>
        </w:rPr>
        <w:t>/teams</w:t>
      </w:r>
      <w:r>
        <w:t xml:space="preserve">, </w:t>
      </w:r>
      <w:r>
        <w:rPr>
          <w:rFonts w:ascii="Consolas" w:eastAsia="Consolas" w:hAnsi="Consolas" w:cs="Consolas"/>
          <w:sz w:val="21"/>
        </w:rPr>
        <w:t>/standings</w:t>
      </w:r>
      <w:r>
        <w:t xml:space="preserve">, </w:t>
      </w:r>
      <w:r>
        <w:rPr>
          <w:rFonts w:ascii="Consolas" w:eastAsia="Consolas" w:hAnsi="Consolas" w:cs="Consolas"/>
          <w:sz w:val="21"/>
        </w:rPr>
        <w:t>/stats</w:t>
      </w:r>
      <w:r>
        <w:t xml:space="preserve"> หน้าสาธารณะ</w:t>
      </w:r>
    </w:p>
    <w:p w14:paraId="00F27B0E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8.2 API Client</w:t>
      </w:r>
    </w:p>
    <w:p w14:paraId="71677C4F" w14:textId="77777777" w:rsidR="008A45F2" w:rsidRDefault="00000000">
      <w:r>
        <w:t xml:space="preserve">ไฟล์ </w:t>
      </w:r>
      <w:r>
        <w:rPr>
          <w:rFonts w:ascii="Consolas" w:eastAsia="Consolas" w:hAnsi="Consolas" w:cs="Consolas"/>
          <w:sz w:val="21"/>
        </w:rPr>
        <w:t>client/src/api.js</w:t>
      </w:r>
      <w:r>
        <w:t xml:space="preserve"> เป็นศูนย์กลางสำหรับเรียก Backend API โดยตั้งค่า </w:t>
      </w:r>
      <w:r>
        <w:rPr>
          <w:rFonts w:ascii="Consolas" w:eastAsia="Consolas" w:hAnsi="Consolas" w:cs="Consolas"/>
          <w:sz w:val="21"/>
        </w:rPr>
        <w:t>BASE_URL</w:t>
      </w:r>
      <w:r>
        <w:t xml:space="preserve"> จาก </w:t>
      </w:r>
      <w:r>
        <w:rPr>
          <w:rFonts w:ascii="Consolas" w:eastAsia="Consolas" w:hAnsi="Consolas" w:cs="Consolas"/>
          <w:sz w:val="21"/>
        </w:rPr>
        <w:t>VITE_API_URL</w:t>
      </w:r>
      <w:r>
        <w:t xml:space="preserve"> และแนบ JWT token จาก </w:t>
      </w:r>
      <w:r>
        <w:rPr>
          <w:rFonts w:ascii="Consolas" w:eastAsia="Consolas" w:hAnsi="Consolas" w:cs="Consolas"/>
          <w:sz w:val="21"/>
        </w:rPr>
        <w:t>localStorage</w:t>
      </w:r>
      <w:r>
        <w:t xml:space="preserve"> ใน header </w:t>
      </w:r>
      <w:r>
        <w:rPr>
          <w:rFonts w:ascii="Consolas" w:eastAsia="Consolas" w:hAnsi="Consolas" w:cs="Consolas"/>
          <w:sz w:val="21"/>
        </w:rPr>
        <w:t>Authorization</w:t>
      </w:r>
    </w:p>
    <w:p w14:paraId="2A18D3B2" w14:textId="77777777" w:rsidR="008A45F2" w:rsidRDefault="00000000">
      <w:r>
        <w:t>หน้าที่หลัก:</w:t>
      </w:r>
    </w:p>
    <w:p w14:paraId="157E0F63" w14:textId="77777777" w:rsidR="008A45F2" w:rsidRDefault="00000000">
      <w:pPr>
        <w:pStyle w:val="ListBullet"/>
        <w:spacing w:after="80" w:line="280" w:lineRule="auto"/>
      </w:pPr>
      <w:r>
        <w:t>เรียก API สมัคร/เข้าสู่ระบบ</w:t>
      </w:r>
    </w:p>
    <w:p w14:paraId="2020F387" w14:textId="77777777" w:rsidR="008A45F2" w:rsidRDefault="00000000">
      <w:pPr>
        <w:pStyle w:val="ListBullet"/>
        <w:spacing w:after="80" w:line="280" w:lineRule="auto"/>
      </w:pPr>
      <w:r>
        <w:t>เรียก API จัดการทีมและนักกีฬา</w:t>
      </w:r>
    </w:p>
    <w:p w14:paraId="2B2B3C1D" w14:textId="77777777" w:rsidR="008A45F2" w:rsidRDefault="00000000">
      <w:pPr>
        <w:pStyle w:val="ListBullet"/>
        <w:spacing w:after="80" w:line="280" w:lineRule="auto"/>
      </w:pPr>
      <w:r>
        <w:t>เรียก API จัดการรายการแข่งและแมตช์</w:t>
      </w:r>
    </w:p>
    <w:p w14:paraId="34ADF59C" w14:textId="77777777" w:rsidR="008A45F2" w:rsidRDefault="00000000">
      <w:pPr>
        <w:pStyle w:val="ListBullet"/>
        <w:spacing w:after="80" w:line="280" w:lineRule="auto"/>
      </w:pPr>
      <w:r>
        <w:t>เรียก API scorer</w:t>
      </w:r>
    </w:p>
    <w:p w14:paraId="10B429AE" w14:textId="77777777" w:rsidR="008A45F2" w:rsidRDefault="00000000">
      <w:pPr>
        <w:pStyle w:val="ListBullet"/>
        <w:spacing w:after="80" w:line="280" w:lineRule="auto"/>
      </w:pPr>
      <w:r>
        <w:t>เรียก API officials</w:t>
      </w:r>
    </w:p>
    <w:p w14:paraId="6AAFC10A" w14:textId="77777777" w:rsidR="008A45F2" w:rsidRDefault="00000000">
      <w:pPr>
        <w:pStyle w:val="ListBullet"/>
        <w:spacing w:after="80" w:line="280" w:lineRule="auto"/>
      </w:pPr>
      <w:r>
        <w:t>แปลง URL รูปภาพจาก localhost ไปยัง production backend เมื่อจำเป็น</w:t>
      </w:r>
    </w:p>
    <w:p w14:paraId="738D8BC0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8.3 หน้า Admin</w:t>
      </w:r>
    </w:p>
    <w:p w14:paraId="18372CE7" w14:textId="77777777" w:rsidR="008A45F2" w:rsidRDefault="00000000">
      <w:r>
        <w:t>หน้าผู้ดูแลระบบประกอบด้วยแท็บสำคัญ เช่น</w:t>
      </w:r>
    </w:p>
    <w:p w14:paraId="17C25FFB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AdminDashboard.jsx</w:t>
      </w:r>
      <w:r>
        <w:t>: หน้า dashboard หลักของผู้ดูแล</w:t>
      </w:r>
    </w:p>
    <w:p w14:paraId="16E8CD4B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PendingUsersTab.jsx</w:t>
      </w:r>
      <w:r>
        <w:t>: อนุมัติหรือปฏิเสธผู้ใช้ใหม่</w:t>
      </w:r>
    </w:p>
    <w:p w14:paraId="7C18770E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AccountsTab.jsx</w:t>
      </w:r>
      <w:r>
        <w:t>: จัดการบัญชีผู้ใช้</w:t>
      </w:r>
    </w:p>
    <w:p w14:paraId="519C58DC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ClubsTab.jsx</w:t>
      </w:r>
      <w:r>
        <w:t>: จัดการทีมและข้อมูลสโมสร</w:t>
      </w:r>
    </w:p>
    <w:p w14:paraId="7609C4AA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CompetitionsTab.jsx</w:t>
      </w:r>
      <w:r>
        <w:t>: จัดการรายการแข่งขัน</w:t>
      </w:r>
    </w:p>
    <w:p w14:paraId="6FCA984E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lastRenderedPageBreak/>
        <w:t>MatchManagementTab.jsx</w:t>
      </w:r>
      <w:r>
        <w:t>: จัดการแมตช์</w:t>
      </w:r>
    </w:p>
    <w:p w14:paraId="4A41CD90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StadiumsTab.jsx</w:t>
      </w:r>
      <w:r>
        <w:t>: จัดการสนาม</w:t>
      </w:r>
    </w:p>
    <w:p w14:paraId="5977F670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OfficialsTab.jsx</w:t>
      </w:r>
      <w:r>
        <w:t>: จัดการกรรมการ ผู้บันทึกคะแนน และไลน์จजด์</w:t>
      </w:r>
    </w:p>
    <w:p w14:paraId="6A35FA75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TeamRankingTab.jsx</w:t>
      </w:r>
      <w:r>
        <w:t>: คำนวณและแสดงอันดับทีม</w:t>
      </w:r>
    </w:p>
    <w:p w14:paraId="33D63731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8.4 หน้า Team Dashboard</w:t>
      </w:r>
    </w:p>
    <w:p w14:paraId="3C1020BA" w14:textId="77777777" w:rsidR="008A45F2" w:rsidRDefault="00000000">
      <w:r>
        <w:rPr>
          <w:rFonts w:ascii="Consolas" w:eastAsia="Consolas" w:hAnsi="Consolas" w:cs="Consolas"/>
          <w:sz w:val="21"/>
        </w:rPr>
        <w:t>TeamDashboard.jsx</w:t>
      </w:r>
      <w:r>
        <w:t xml:space="preserve"> ใช้สำหรับเจ้าหน้าที่ทีม โดยรองรับงานต่อไปนี้</w:t>
      </w:r>
    </w:p>
    <w:p w14:paraId="51C455D0" w14:textId="77777777" w:rsidR="008A45F2" w:rsidRDefault="00000000">
      <w:pPr>
        <w:pStyle w:val="ListBullet"/>
        <w:spacing w:after="80" w:line="280" w:lineRule="auto"/>
      </w:pPr>
      <w:r>
        <w:t>ดูและแก้ไขข้อมูลทีม</w:t>
      </w:r>
    </w:p>
    <w:p w14:paraId="741CE905" w14:textId="77777777" w:rsidR="008A45F2" w:rsidRDefault="00000000">
      <w:pPr>
        <w:pStyle w:val="ListBullet"/>
        <w:spacing w:after="80" w:line="280" w:lineRule="auto"/>
      </w:pPr>
      <w:r>
        <w:t>อัปโหลดโลโก้ทีม</w:t>
      </w:r>
    </w:p>
    <w:p w14:paraId="14246A91" w14:textId="77777777" w:rsidR="008A45F2" w:rsidRDefault="00000000">
      <w:pPr>
        <w:pStyle w:val="ListBullet"/>
        <w:spacing w:after="80" w:line="280" w:lineRule="auto"/>
      </w:pPr>
      <w:r>
        <w:t>กำหนดสีชุดแข่งขันและสีชุดลิเบอโร</w:t>
      </w:r>
    </w:p>
    <w:p w14:paraId="5418F8FE" w14:textId="77777777" w:rsidR="008A45F2" w:rsidRDefault="00000000">
      <w:pPr>
        <w:pStyle w:val="ListBullet"/>
        <w:spacing w:after="80" w:line="280" w:lineRule="auto"/>
      </w:pPr>
      <w:r>
        <w:t>เพิ่ม แก้ไข ลบนักกีฬา</w:t>
      </w:r>
    </w:p>
    <w:p w14:paraId="5D150A94" w14:textId="77777777" w:rsidR="008A45F2" w:rsidRDefault="00000000">
      <w:pPr>
        <w:pStyle w:val="ListBullet"/>
        <w:spacing w:after="80" w:line="280" w:lineRule="auto"/>
      </w:pPr>
      <w:r>
        <w:t>ระบุหมายเลข ตำแหน่ง เพศ ส่วนสูง น้ำหนัก วันเกิด รูปภาพ และสถานะการลงแข่ง</w:t>
      </w:r>
    </w:p>
    <w:p w14:paraId="0B43B599" w14:textId="77777777" w:rsidR="008A45F2" w:rsidRDefault="00000000">
      <w:pPr>
        <w:pStyle w:val="ListBullet"/>
        <w:spacing w:after="80" w:line="280" w:lineRule="auto"/>
      </w:pPr>
      <w:r>
        <w:t>ระบุกัปตัน ลิเบอโร 1 และลิเบอโร 2</w:t>
      </w:r>
    </w:p>
    <w:p w14:paraId="3F9A5C4A" w14:textId="77777777" w:rsidR="008A45F2" w:rsidRDefault="00000000">
      <w:pPr>
        <w:pStyle w:val="ListBullet"/>
        <w:spacing w:after="80" w:line="280" w:lineRule="auto"/>
      </w:pPr>
      <w:r>
        <w:t>เพิ่ม แก้ไข ลบสตาฟทีม</w:t>
      </w:r>
    </w:p>
    <w:p w14:paraId="1FD35515" w14:textId="77777777" w:rsidR="008A45F2" w:rsidRDefault="00000000">
      <w:pPr>
        <w:pStyle w:val="ListBullet"/>
        <w:spacing w:after="80" w:line="280" w:lineRule="auto"/>
      </w:pPr>
      <w:r>
        <w:t>สมัครหรือถอนตัวจากรายการแข่งขันที่เปิดรับสมัคร</w:t>
      </w:r>
    </w:p>
    <w:p w14:paraId="0973C413" w14:textId="77777777" w:rsidR="008A45F2" w:rsidRDefault="00000000">
      <w:pPr>
        <w:pStyle w:val="ListBullet"/>
        <w:spacing w:after="80" w:line="280" w:lineRule="auto"/>
      </w:pPr>
      <w:r>
        <w:t>เลือก roster สำหรับรายการแข่งขันแต่ละรายการ</w:t>
      </w:r>
    </w:p>
    <w:p w14:paraId="3935BE48" w14:textId="77777777" w:rsidR="008A45F2" w:rsidRDefault="00000000">
      <w:pPr>
        <w:pStyle w:val="ListBullet"/>
        <w:spacing w:after="80" w:line="280" w:lineRule="auto"/>
      </w:pPr>
      <w:r>
        <w:t>ดูตารางการแข่งขันของทีม</w:t>
      </w:r>
    </w:p>
    <w:p w14:paraId="5DD19E88" w14:textId="77777777" w:rsidR="008A45F2" w:rsidRDefault="00000000">
      <w:pPr>
        <w:pStyle w:val="ListBullet"/>
        <w:spacing w:after="80" w:line="280" w:lineRule="auto"/>
      </w:pPr>
      <w:r>
        <w:t>ดูสถิติผู้เล่นและส่งออก CSV</w:t>
      </w:r>
    </w:p>
    <w:p w14:paraId="4DBBA118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8.5 หน้า Scorer และ Live Match</w:t>
      </w:r>
    </w:p>
    <w:p w14:paraId="321FFFD2" w14:textId="77777777" w:rsidR="008A45F2" w:rsidRDefault="00000000">
      <w:r>
        <w:t xml:space="preserve">ส่วน Scorer อยู่ใน </w:t>
      </w:r>
      <w:r>
        <w:rPr>
          <w:rFonts w:ascii="Consolas" w:eastAsia="Consolas" w:hAnsi="Consolas" w:cs="Consolas"/>
          <w:sz w:val="21"/>
        </w:rPr>
        <w:t>client/src/components/scorer/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client/src/pages/LiveMatchScorer.jsx</w:t>
      </w:r>
    </w:p>
    <w:p w14:paraId="10A5D690" w14:textId="77777777" w:rsidR="008A45F2" w:rsidRDefault="00000000">
      <w:r>
        <w:t>ฟังก์ชันหลัก:</w:t>
      </w:r>
    </w:p>
    <w:p w14:paraId="4524F96D" w14:textId="77777777" w:rsidR="008A45F2" w:rsidRDefault="00000000">
      <w:pPr>
        <w:pStyle w:val="ListBullet"/>
        <w:spacing w:after="80" w:line="280" w:lineRule="auto"/>
      </w:pPr>
      <w:r>
        <w:t>เลือกแมตช์ที่จะบันทึกคะแนน</w:t>
      </w:r>
    </w:p>
    <w:p w14:paraId="36819D65" w14:textId="77777777" w:rsidR="008A45F2" w:rsidRDefault="00000000">
      <w:pPr>
        <w:pStyle w:val="ListBullet"/>
        <w:spacing w:after="80" w:line="280" w:lineRule="auto"/>
      </w:pPr>
      <w:r>
        <w:t>ตั้งค่าก่อนแข่ง เช่น coin toss, ฝั่งสนาม, ทีมเสิร์ฟก่อน และเจ้าหน้าที่</w:t>
      </w:r>
    </w:p>
    <w:p w14:paraId="257FFA85" w14:textId="77777777" w:rsidR="008A45F2" w:rsidRDefault="00000000">
      <w:pPr>
        <w:pStyle w:val="ListBullet"/>
        <w:spacing w:after="80" w:line="280" w:lineRule="auto"/>
      </w:pPr>
      <w:r>
        <w:t>จัด lineup ตัวจริง 6 ตำแหน่งและลิเบอโร</w:t>
      </w:r>
    </w:p>
    <w:p w14:paraId="39BA7717" w14:textId="77777777" w:rsidR="008A45F2" w:rsidRDefault="00000000">
      <w:pPr>
        <w:pStyle w:val="ListBullet"/>
        <w:spacing w:after="80" w:line="280" w:lineRule="auto"/>
      </w:pPr>
      <w:r>
        <w:t>บันทึกคะแนนราย rally</w:t>
      </w:r>
    </w:p>
    <w:p w14:paraId="41777EBA" w14:textId="77777777" w:rsidR="008A45F2" w:rsidRDefault="00000000">
      <w:pPr>
        <w:pStyle w:val="ListBullet"/>
        <w:spacing w:after="80" w:line="280" w:lineRule="auto"/>
      </w:pPr>
      <w:r>
        <w:t>หมุนตำแหน่งอัตโนมัติเมื่อทีมรับเสิร์ฟได้แต้ม</w:t>
      </w:r>
    </w:p>
    <w:p w14:paraId="20458974" w14:textId="77777777" w:rsidR="008A45F2" w:rsidRDefault="00000000">
      <w:pPr>
        <w:pStyle w:val="ListBullet"/>
        <w:spacing w:after="80" w:line="280" w:lineRule="auto"/>
      </w:pPr>
      <w:r>
        <w:t>จัดการ timeout, substitution, libero swap, sanction, injury, protest และ challenge</w:t>
      </w:r>
    </w:p>
    <w:p w14:paraId="26B6DF7D" w14:textId="77777777" w:rsidR="008A45F2" w:rsidRDefault="00000000">
      <w:pPr>
        <w:pStyle w:val="ListBullet"/>
        <w:spacing w:after="80" w:line="280" w:lineRule="auto"/>
      </w:pPr>
      <w:r>
        <w:t>undo เหตุการณ์</w:t>
      </w:r>
    </w:p>
    <w:p w14:paraId="50A888AA" w14:textId="77777777" w:rsidR="008A45F2" w:rsidRDefault="00000000">
      <w:pPr>
        <w:pStyle w:val="ListBullet"/>
        <w:spacing w:after="80" w:line="280" w:lineRule="auto"/>
      </w:pPr>
      <w:r>
        <w:t>จบเซตและเริ่มเซตถัดไป</w:t>
      </w:r>
    </w:p>
    <w:p w14:paraId="6C8FBBD2" w14:textId="77777777" w:rsidR="008A45F2" w:rsidRDefault="00000000">
      <w:pPr>
        <w:pStyle w:val="ListBullet"/>
        <w:spacing w:after="80" w:line="280" w:lineRule="auto"/>
      </w:pPr>
      <w:r>
        <w:t>จบแมตช์และบันทึกผู้ชนะ</w:t>
      </w:r>
    </w:p>
    <w:p w14:paraId="61254DDD" w14:textId="77777777" w:rsidR="008A45F2" w:rsidRDefault="00000000">
      <w:pPr>
        <w:pStyle w:val="ListBullet"/>
        <w:spacing w:after="80" w:line="280" w:lineRule="auto"/>
      </w:pPr>
      <w:r>
        <w:t>ส่งสถานะสดผ่าน Socket.IO</w:t>
      </w:r>
    </w:p>
    <w:p w14:paraId="6F290ABF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8.6 หน้าสาธารณะ</w:t>
      </w:r>
    </w:p>
    <w:p w14:paraId="148E3E12" w14:textId="77777777" w:rsidR="008A45F2" w:rsidRDefault="00000000">
      <w:r>
        <w:t xml:space="preserve">หน้าสาธารณะอยู่ใน </w:t>
      </w:r>
      <w:r>
        <w:rPr>
          <w:rFonts w:ascii="Consolas" w:eastAsia="Consolas" w:hAnsi="Consolas" w:cs="Consolas"/>
          <w:sz w:val="21"/>
        </w:rPr>
        <w:t>client/src/pages/guest/</w:t>
      </w:r>
    </w:p>
    <w:p w14:paraId="2FEFF59B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LandingPage.jsx</w:t>
      </w:r>
      <w:r>
        <w:t>: หน้าแรก</w:t>
      </w:r>
    </w:p>
    <w:p w14:paraId="23AE1693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PublicMatches.jsx</w:t>
      </w:r>
      <w:r>
        <w:t>: ตารางแข่งและผลการแข่งขัน</w:t>
      </w:r>
    </w:p>
    <w:p w14:paraId="68A4C204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PublicTeams.jsx</w:t>
      </w:r>
      <w:r>
        <w:t>: รายชื่อทีมและนักกีฬา</w:t>
      </w:r>
    </w:p>
    <w:p w14:paraId="13B411A3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PublicStandings.jsx</w:t>
      </w:r>
      <w:r>
        <w:t>: ตารางคะแนน</w:t>
      </w:r>
    </w:p>
    <w:p w14:paraId="7E154931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PublicStatistics.jsx</w:t>
      </w:r>
      <w:r>
        <w:t>: สถิติผู้เล่น</w:t>
      </w:r>
    </w:p>
    <w:p w14:paraId="11A5D8BC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lastRenderedPageBreak/>
        <w:t>MatchCentrePage.jsx</w:t>
      </w:r>
      <w:r>
        <w:t>: ศูนย์ข้อมูลแมตช์</w:t>
      </w:r>
    </w:p>
    <w:p w14:paraId="2278688F" w14:textId="77777777" w:rsidR="008A45F2" w:rsidRDefault="00000000">
      <w:pPr>
        <w:pStyle w:val="Heading2"/>
      </w:pPr>
      <w:r>
        <w:rPr>
          <w:rFonts w:ascii="Sarabun" w:eastAsia="Sarabun" w:hAnsi="Sarabun" w:cs="Sarabun"/>
        </w:rPr>
        <w:t>9. โมดูล Backend</w:t>
      </w:r>
    </w:p>
    <w:p w14:paraId="004FFBA3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9.1 Server</w:t>
      </w:r>
    </w:p>
    <w:p w14:paraId="17754CD9" w14:textId="77777777" w:rsidR="008A45F2" w:rsidRDefault="00000000">
      <w:r>
        <w:t xml:space="preserve">ไฟล์ </w:t>
      </w:r>
      <w:r>
        <w:rPr>
          <w:rFonts w:ascii="Consolas" w:eastAsia="Consolas" w:hAnsi="Consolas" w:cs="Consolas"/>
          <w:sz w:val="21"/>
        </w:rPr>
        <w:t>backend/server.js</w:t>
      </w:r>
      <w:r>
        <w:t xml:space="preserve"> ทำหน้าที่</w:t>
      </w:r>
    </w:p>
    <w:p w14:paraId="0A11CFE4" w14:textId="77777777" w:rsidR="008A45F2" w:rsidRDefault="00000000">
      <w:pPr>
        <w:pStyle w:val="ListBullet"/>
        <w:spacing w:after="80" w:line="280" w:lineRule="auto"/>
      </w:pPr>
      <w:r>
        <w:t xml:space="preserve">โหลด environment variables จาก </w:t>
      </w:r>
      <w:r>
        <w:rPr>
          <w:rFonts w:ascii="Consolas" w:eastAsia="Consolas" w:hAnsi="Consolas" w:cs="Consolas"/>
          <w:sz w:val="21"/>
        </w:rPr>
        <w:t>backend/.env</w:t>
      </w:r>
    </w:p>
    <w:p w14:paraId="6861225E" w14:textId="77777777" w:rsidR="008A45F2" w:rsidRDefault="00000000">
      <w:pPr>
        <w:pStyle w:val="ListBullet"/>
        <w:spacing w:after="80" w:line="280" w:lineRule="auto"/>
      </w:pPr>
      <w:r>
        <w:t>เปิด Express server</w:t>
      </w:r>
    </w:p>
    <w:p w14:paraId="7170598D" w14:textId="77777777" w:rsidR="008A45F2" w:rsidRDefault="00000000">
      <w:pPr>
        <w:pStyle w:val="ListBullet"/>
        <w:spacing w:after="80" w:line="280" w:lineRule="auto"/>
      </w:pPr>
      <w:r>
        <w:t>ตั้งค่า CORS และ parser สำหรับ JSON/form data</w:t>
      </w:r>
    </w:p>
    <w:p w14:paraId="7E286DBB" w14:textId="77777777" w:rsidR="008A45F2" w:rsidRDefault="00000000">
      <w:pPr>
        <w:pStyle w:val="ListBullet"/>
        <w:spacing w:after="80" w:line="280" w:lineRule="auto"/>
      </w:pPr>
      <w:r>
        <w:t xml:space="preserve">ให้บริการไฟล์ static จาก </w:t>
      </w:r>
      <w:r>
        <w:rPr>
          <w:rFonts w:ascii="Consolas" w:eastAsia="Consolas" w:hAnsi="Consolas" w:cs="Consolas"/>
          <w:sz w:val="21"/>
        </w:rPr>
        <w:t>/uploads</w:t>
      </w:r>
    </w:p>
    <w:p w14:paraId="70069458" w14:textId="77777777" w:rsidR="008A45F2" w:rsidRDefault="00000000">
      <w:pPr>
        <w:pStyle w:val="ListBullet"/>
        <w:spacing w:after="80" w:line="280" w:lineRule="auto"/>
      </w:pPr>
      <w:r>
        <w:t xml:space="preserve">ผูก route หลัก ได้แก่ </w:t>
      </w:r>
      <w:r>
        <w:rPr>
          <w:rFonts w:ascii="Consolas" w:eastAsia="Consolas" w:hAnsi="Consolas" w:cs="Consolas"/>
          <w:sz w:val="21"/>
        </w:rPr>
        <w:t>/api</w:t>
      </w:r>
      <w:r>
        <w:t xml:space="preserve">, </w:t>
      </w:r>
      <w:r>
        <w:rPr>
          <w:rFonts w:ascii="Consolas" w:eastAsia="Consolas" w:hAnsi="Consolas" w:cs="Consolas"/>
          <w:sz w:val="21"/>
        </w:rPr>
        <w:t>/api/scorer</w:t>
      </w:r>
      <w:r>
        <w:t xml:space="preserve">, </w:t>
      </w:r>
      <w:r>
        <w:rPr>
          <w:rFonts w:ascii="Consolas" w:eastAsia="Consolas" w:hAnsi="Consolas" w:cs="Consolas"/>
          <w:sz w:val="21"/>
        </w:rPr>
        <w:t>/api/admin</w:t>
      </w:r>
    </w:p>
    <w:p w14:paraId="4775E616" w14:textId="77777777" w:rsidR="008A45F2" w:rsidRDefault="00000000">
      <w:pPr>
        <w:pStyle w:val="ListBullet"/>
        <w:spacing w:after="80" w:line="280" w:lineRule="auto"/>
      </w:pPr>
      <w:r>
        <w:t>เปิด Socket.IO เพื่อส่งสถานะการแข่งขันแบบเรียลไทม์</w:t>
      </w:r>
    </w:p>
    <w:p w14:paraId="1108A60C" w14:textId="77777777" w:rsidR="008A45F2" w:rsidRDefault="00000000">
      <w:pPr>
        <w:pStyle w:val="ListBullet"/>
        <w:spacing w:after="80" w:line="280" w:lineRule="auto"/>
      </w:pPr>
      <w:r>
        <w:t>หาก port ที่กำหนดถูกใช้อยู่ ระบบจะลองใช้ port ถัดไป</w:t>
      </w:r>
    </w:p>
    <w:p w14:paraId="13D6DBDA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9.2 Authentication Middleware</w:t>
      </w:r>
    </w:p>
    <w:p w14:paraId="34BCE43B" w14:textId="77777777" w:rsidR="008A45F2" w:rsidRDefault="00000000">
      <w:r>
        <w:t xml:space="preserve">ไฟล์ </w:t>
      </w:r>
      <w:r>
        <w:rPr>
          <w:rFonts w:ascii="Consolas" w:eastAsia="Consolas" w:hAnsi="Consolas" w:cs="Consolas"/>
          <w:sz w:val="21"/>
        </w:rPr>
        <w:t>backend/middleware/authMiddleware.js</w:t>
      </w:r>
    </w:p>
    <w:p w14:paraId="4D8C8173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verifyToken</w:t>
      </w:r>
      <w:r>
        <w:t xml:space="preserve">: ตรวจสอบ JWT จาก </w:t>
      </w:r>
      <w:r>
        <w:rPr>
          <w:rFonts w:ascii="Consolas" w:eastAsia="Consolas" w:hAnsi="Consolas" w:cs="Consolas"/>
          <w:sz w:val="21"/>
        </w:rPr>
        <w:t>Authorization: Bearer &lt;token&gt;</w:t>
      </w:r>
    </w:p>
    <w:p w14:paraId="224F06B3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isAdmin</w:t>
      </w:r>
      <w:r>
        <w:t xml:space="preserve">: อนุญาตเฉพาะ role </w:t>
      </w:r>
      <w:r>
        <w:rPr>
          <w:rFonts w:ascii="Consolas" w:eastAsia="Consolas" w:hAnsi="Consolas" w:cs="Consolas"/>
          <w:sz w:val="21"/>
        </w:rPr>
        <w:t>admin</w:t>
      </w:r>
    </w:p>
    <w:p w14:paraId="4CC0C66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hasAnyRole</w:t>
      </w:r>
      <w:r>
        <w:t>: ตรวจสอบหลาย role</w:t>
      </w:r>
    </w:p>
    <w:p w14:paraId="1A888BA1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isScorerOrAdmin</w:t>
      </w:r>
      <w:r>
        <w:t xml:space="preserve">: อนุญาต role </w:t>
      </w:r>
      <w:r>
        <w:rPr>
          <w:rFonts w:ascii="Consolas" w:eastAsia="Consolas" w:hAnsi="Consolas" w:cs="Consolas"/>
          <w:sz w:val="21"/>
        </w:rPr>
        <w:t>admin</w:t>
      </w:r>
      <w:r>
        <w:t xml:space="preserve">, </w:t>
      </w:r>
      <w:r>
        <w:rPr>
          <w:rFonts w:ascii="Consolas" w:eastAsia="Consolas" w:hAnsi="Consolas" w:cs="Consolas"/>
          <w:sz w:val="21"/>
        </w:rPr>
        <w:t>score</w:t>
      </w:r>
      <w:r>
        <w:t xml:space="preserve">, </w:t>
      </w:r>
      <w:r>
        <w:rPr>
          <w:rFonts w:ascii="Consolas" w:eastAsia="Consolas" w:hAnsi="Consolas" w:cs="Consolas"/>
          <w:sz w:val="21"/>
        </w:rPr>
        <w:t>scorer</w:t>
      </w:r>
    </w:p>
    <w:p w14:paraId="03615F08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9.3 Database Wrapper</w:t>
      </w:r>
    </w:p>
    <w:p w14:paraId="49876A95" w14:textId="77777777" w:rsidR="008A45F2" w:rsidRDefault="00000000">
      <w:r>
        <w:t xml:space="preserve">ไฟล์ </w:t>
      </w:r>
      <w:r>
        <w:rPr>
          <w:rFonts w:ascii="Consolas" w:eastAsia="Consolas" w:hAnsi="Consolas" w:cs="Consolas"/>
          <w:sz w:val="21"/>
        </w:rPr>
        <w:t>backend/config/db.js</w:t>
      </w:r>
    </w:p>
    <w:p w14:paraId="6B10A434" w14:textId="77777777" w:rsidR="008A45F2" w:rsidRDefault="00000000">
      <w:pPr>
        <w:pStyle w:val="ListBullet"/>
        <w:spacing w:after="80" w:line="280" w:lineRule="auto"/>
      </w:pPr>
      <w:r>
        <w:t>สร้าง MySQL connection pool</w:t>
      </w:r>
    </w:p>
    <w:p w14:paraId="78784311" w14:textId="77777777" w:rsidR="008A45F2" w:rsidRDefault="00000000">
      <w:pPr>
        <w:pStyle w:val="ListBullet"/>
        <w:spacing w:after="80" w:line="280" w:lineRule="auto"/>
      </w:pPr>
      <w:r>
        <w:t xml:space="preserve">ใช้ charset </w:t>
      </w:r>
      <w:r>
        <w:rPr>
          <w:rFonts w:ascii="Consolas" w:eastAsia="Consolas" w:hAnsi="Consolas" w:cs="Consolas"/>
          <w:sz w:val="21"/>
        </w:rPr>
        <w:t>utf8mb4</w:t>
      </w:r>
    </w:p>
    <w:p w14:paraId="38B1DDD6" w14:textId="77777777" w:rsidR="008A45F2" w:rsidRDefault="00000000">
      <w:pPr>
        <w:pStyle w:val="ListBullet"/>
        <w:spacing w:after="80" w:line="280" w:lineRule="auto"/>
      </w:pPr>
      <w:r>
        <w:t>รองรับ SSL</w:t>
      </w:r>
    </w:p>
    <w:p w14:paraId="1A981B8F" w14:textId="77777777" w:rsidR="008A45F2" w:rsidRDefault="00000000">
      <w:pPr>
        <w:pStyle w:val="ListBullet"/>
        <w:spacing w:after="80" w:line="280" w:lineRule="auto"/>
      </w:pPr>
      <w:r>
        <w:t xml:space="preserve">มี wrapper แปลง SQL บางรูปแบบจาก PostgreSQL-style เป็น MySQL เช่น </w:t>
      </w:r>
      <w:r>
        <w:rPr>
          <w:rFonts w:ascii="Consolas" w:eastAsia="Consolas" w:hAnsi="Consolas" w:cs="Consolas"/>
          <w:sz w:val="21"/>
        </w:rPr>
        <w:t>$1</w:t>
      </w:r>
      <w:r>
        <w:t xml:space="preserve"> เป็น </w:t>
      </w:r>
      <w:r>
        <w:rPr>
          <w:rFonts w:ascii="Consolas" w:eastAsia="Consolas" w:hAnsi="Consolas" w:cs="Consolas"/>
          <w:sz w:val="21"/>
        </w:rPr>
        <w:t>?</w:t>
      </w:r>
      <w:r>
        <w:t xml:space="preserve">, </w:t>
      </w:r>
      <w:r>
        <w:rPr>
          <w:rFonts w:ascii="Consolas" w:eastAsia="Consolas" w:hAnsi="Consolas" w:cs="Consolas"/>
          <w:sz w:val="21"/>
        </w:rPr>
        <w:t>RETURNING</w:t>
      </w:r>
      <w:r>
        <w:t xml:space="preserve">, </w:t>
      </w:r>
      <w:r>
        <w:rPr>
          <w:rFonts w:ascii="Consolas" w:eastAsia="Consolas" w:hAnsi="Consolas" w:cs="Consolas"/>
          <w:sz w:val="21"/>
        </w:rPr>
        <w:t>NOW()</w:t>
      </w:r>
      <w:r>
        <w:t xml:space="preserve">, </w:t>
      </w:r>
      <w:r>
        <w:rPr>
          <w:rFonts w:ascii="Consolas" w:eastAsia="Consolas" w:hAnsi="Consolas" w:cs="Consolas"/>
          <w:sz w:val="21"/>
        </w:rPr>
        <w:t>ILIKE</w:t>
      </w:r>
    </w:p>
    <w:p w14:paraId="5865F4FF" w14:textId="77777777" w:rsidR="008A45F2" w:rsidRDefault="00000000">
      <w:pPr>
        <w:pStyle w:val="ListBullet"/>
        <w:spacing w:after="80" w:line="280" w:lineRule="auto"/>
      </w:pPr>
      <w:r>
        <w:t xml:space="preserve">คืนผลลัพธ์ในรูปแบบที่ใช้งานคล้าย </w:t>
      </w:r>
      <w:r>
        <w:rPr>
          <w:rFonts w:ascii="Consolas" w:eastAsia="Consolas" w:hAnsi="Consolas" w:cs="Consolas"/>
          <w:sz w:val="21"/>
        </w:rPr>
        <w:t>rows</w:t>
      </w:r>
      <w:r>
        <w:t xml:space="preserve">, </w:t>
      </w:r>
      <w:r>
        <w:rPr>
          <w:rFonts w:ascii="Consolas" w:eastAsia="Consolas" w:hAnsi="Consolas" w:cs="Consolas"/>
          <w:sz w:val="21"/>
        </w:rPr>
        <w:t>rowCount</w:t>
      </w:r>
      <w:r>
        <w:t xml:space="preserve">, </w:t>
      </w:r>
      <w:r>
        <w:rPr>
          <w:rFonts w:ascii="Consolas" w:eastAsia="Consolas" w:hAnsi="Consolas" w:cs="Consolas"/>
          <w:sz w:val="21"/>
        </w:rPr>
        <w:t>insertId</w:t>
      </w:r>
      <w:r>
        <w:t xml:space="preserve">, </w:t>
      </w:r>
      <w:r>
        <w:rPr>
          <w:rFonts w:ascii="Consolas" w:eastAsia="Consolas" w:hAnsi="Consolas" w:cs="Consolas"/>
          <w:sz w:val="21"/>
        </w:rPr>
        <w:t>affectedRows</w:t>
      </w:r>
    </w:p>
    <w:p w14:paraId="5A74AF61" w14:textId="77777777" w:rsidR="008A45F2" w:rsidRDefault="00000000">
      <w:pPr>
        <w:pStyle w:val="Heading2"/>
      </w:pPr>
      <w:r>
        <w:rPr>
          <w:rFonts w:ascii="Sarabun" w:eastAsia="Sarabun" w:hAnsi="Sarabun" w:cs="Sarabun"/>
        </w:rPr>
        <w:t>10. API หลักของระบบ</w:t>
      </w:r>
    </w:p>
    <w:p w14:paraId="497906C9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10.1 Public API</w:t>
      </w:r>
    </w:p>
    <w:p w14:paraId="43063219" w14:textId="77777777" w:rsidR="008A45F2" w:rsidRDefault="00000000">
      <w:r>
        <w:t>ไม่ต้องเข้าสู่ระบบ</w:t>
      </w:r>
    </w:p>
    <w:p w14:paraId="5FBCC431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POST /api/auth/register</w:t>
      </w:r>
      <w:r>
        <w:t>: สมัครสมาชิก</w:t>
      </w:r>
    </w:p>
    <w:p w14:paraId="67BF8735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POST /api/auth/login</w:t>
      </w:r>
      <w:r>
        <w:t>: เข้าสู่ระบบ</w:t>
      </w:r>
    </w:p>
    <w:p w14:paraId="39B2DC50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POST /api/auth/logout</w:t>
      </w:r>
      <w:r>
        <w:t>: ออกจากระบบ</w:t>
      </w:r>
    </w:p>
    <w:p w14:paraId="1DBABDA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/api/age-groups</w:t>
      </w:r>
      <w:r>
        <w:t>: ดูรุ่นอายุ</w:t>
      </w:r>
    </w:p>
    <w:p w14:paraId="200AB2A5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/api/competitions/open</w:t>
      </w:r>
      <w:r>
        <w:t>: ดูรายการแข่งขันที่เปิดรับสมัคร</w:t>
      </w:r>
    </w:p>
    <w:p w14:paraId="55742AE6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/api/public/competitions</w:t>
      </w:r>
      <w:r>
        <w:t>: ดูรายการแข่งขันทั้งหมดสำหรับสาธารณะ</w:t>
      </w:r>
    </w:p>
    <w:p w14:paraId="649E93EB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/api/public/teams</w:t>
      </w:r>
      <w:r>
        <w:t>: ดูทีมทั้งหมด</w:t>
      </w:r>
    </w:p>
    <w:p w14:paraId="329D7A76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lastRenderedPageBreak/>
        <w:t>GET /api/public/competitions/:competitionId/teams</w:t>
      </w:r>
      <w:r>
        <w:t>: ดูทีมในรายการแข่งขัน</w:t>
      </w:r>
    </w:p>
    <w:p w14:paraId="5E6FBD68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/api/public/teams/:teamId/players</w:t>
      </w:r>
      <w:r>
        <w:t>: ดูนักกีฬาในทีม</w:t>
      </w:r>
    </w:p>
    <w:p w14:paraId="7FC235FD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/api/public/teams/:teamId/staff</w:t>
      </w:r>
      <w:r>
        <w:t>: ดูสตาฟในทีม</w:t>
      </w:r>
    </w:p>
    <w:p w14:paraId="589E2ABD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/api/public/matches</w:t>
      </w:r>
      <w:r>
        <w:t>: ดูแมตช์และผลการแข่งขัน</w:t>
      </w:r>
    </w:p>
    <w:p w14:paraId="46DA6A01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/api/public/statistics/:competitionId</w:t>
      </w:r>
      <w:r>
        <w:t>: ดูสถิติผู้เล่น</w:t>
      </w:r>
    </w:p>
    <w:p w14:paraId="44217DEE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10.2 Team API</w:t>
      </w:r>
    </w:p>
    <w:p w14:paraId="53E8FDEF" w14:textId="77777777" w:rsidR="008A45F2" w:rsidRDefault="00000000">
      <w:r>
        <w:t>ต้องเข้าสู่ระบบ</w:t>
      </w:r>
    </w:p>
    <w:p w14:paraId="2C6297F0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/api/my-team</w:t>
      </w:r>
      <w:r>
        <w:t>: ดูทีมปัจจุบัน</w:t>
      </w:r>
    </w:p>
    <w:p w14:paraId="5D6B8B0E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/api/my-teams</w:t>
      </w:r>
      <w:r>
        <w:t>: ดูทีมทั้งหมดของผู้ใช้</w:t>
      </w:r>
    </w:p>
    <w:p w14:paraId="01C2931F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POST /api/my-team/create</w:t>
      </w:r>
      <w:r>
        <w:t>: สร้างทีม</w:t>
      </w:r>
    </w:p>
    <w:p w14:paraId="2092C97B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POST /api/my-team/:id/switch</w:t>
      </w:r>
      <w:r>
        <w:t>: สลับทีม active</w:t>
      </w:r>
    </w:p>
    <w:p w14:paraId="3A483686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PUT /api/my-team</w:t>
      </w:r>
      <w:r>
        <w:t>: แก้ไขทีม</w:t>
      </w:r>
    </w:p>
    <w:p w14:paraId="7F607E0E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DELETE /api/my-team</w:t>
      </w:r>
      <w:r>
        <w:t>: ลบทีม</w:t>
      </w:r>
    </w:p>
    <w:p w14:paraId="33D0D4F3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/api/my-team/players</w:t>
      </w:r>
      <w:r>
        <w:t>: ดูนักกีฬาในทีม</w:t>
      </w:r>
    </w:p>
    <w:p w14:paraId="6D863D7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POST /api/my-team/players</w:t>
      </w:r>
      <w:r>
        <w:t>: เพิ่มนักกีฬา</w:t>
      </w:r>
    </w:p>
    <w:p w14:paraId="51F14AEF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PUT /api/my-team/players/:id</w:t>
      </w:r>
      <w:r>
        <w:t>: แก้ไขนักกีฬา</w:t>
      </w:r>
    </w:p>
    <w:p w14:paraId="30D495F5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DELETE /api/my-team/players/:id</w:t>
      </w:r>
      <w:r>
        <w:t>: ลบนักกีฬา</w:t>
      </w:r>
    </w:p>
    <w:p w14:paraId="66899764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/api/my-team/staff</w:t>
      </w:r>
      <w:r>
        <w:t>: ดูสตาฟ</w:t>
      </w:r>
    </w:p>
    <w:p w14:paraId="4781CACB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POST /api/my-team/staff</w:t>
      </w:r>
      <w:r>
        <w:t>: เพิ่มสตาฟ</w:t>
      </w:r>
    </w:p>
    <w:p w14:paraId="594DA410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PUT /api/my-team/staff/:id</w:t>
      </w:r>
      <w:r>
        <w:t>: แก้ไขสตาฟ</w:t>
      </w:r>
    </w:p>
    <w:p w14:paraId="129BDD3F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DELETE /api/my-team/staff/:id</w:t>
      </w:r>
      <w:r>
        <w:t>: ลบสตาฟ</w:t>
      </w:r>
    </w:p>
    <w:p w14:paraId="00836ECA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/api/my-team/competitions</w:t>
      </w:r>
      <w:r>
        <w:t>: ดูรายการที่ทีมสมัคร</w:t>
      </w:r>
    </w:p>
    <w:p w14:paraId="4D3DF800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/api/my-team/entries</w:t>
      </w:r>
      <w:r>
        <w:t>: ดูรายการสมัครแบบ team entry</w:t>
      </w:r>
    </w:p>
    <w:p w14:paraId="5D5FEFD1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/api/my-team/entries/:entryId/players</w:t>
      </w:r>
      <w:r>
        <w:t>: ดู roster ของรายการสมัคร</w:t>
      </w:r>
    </w:p>
    <w:p w14:paraId="448005BC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PUT /api/my-team/entries/:entryId/players</w:t>
      </w:r>
      <w:r>
        <w:t>: อัปเดต roster</w:t>
      </w:r>
    </w:p>
    <w:p w14:paraId="7E68CAD8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POST /api/competitions/join</w:t>
      </w:r>
      <w:r>
        <w:t>: สมัครเข้าร่วมรายการแข่ง</w:t>
      </w:r>
    </w:p>
    <w:p w14:paraId="153AC09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POST /api/competitions/leave</w:t>
      </w:r>
      <w:r>
        <w:t>: ถอนตัวจากรายการแข่ง</w:t>
      </w:r>
    </w:p>
    <w:p w14:paraId="09FB7870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/api/my-team/matches</w:t>
      </w:r>
      <w:r>
        <w:t>: ดูแมตช์ของทีม</w:t>
      </w:r>
    </w:p>
    <w:p w14:paraId="0F4825C6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/api/my-team/matches/:gender</w:t>
      </w:r>
      <w:r>
        <w:t>: ดูแมตช์ของทีมตามเพศ</w:t>
      </w:r>
    </w:p>
    <w:p w14:paraId="5DDDE289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10.3 Admin API</w:t>
      </w:r>
    </w:p>
    <w:p w14:paraId="24489829" w14:textId="77777777" w:rsidR="008A45F2" w:rsidRDefault="00000000">
      <w:r>
        <w:t xml:space="preserve">ต้องเข้าสู่ระบบและเป็น </w:t>
      </w:r>
      <w:r>
        <w:rPr>
          <w:rFonts w:ascii="Consolas" w:eastAsia="Consolas" w:hAnsi="Consolas" w:cs="Consolas"/>
          <w:sz w:val="21"/>
        </w:rPr>
        <w:t>admin</w:t>
      </w:r>
    </w:p>
    <w:p w14:paraId="10021013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/api/admin/pending-users</w:t>
      </w:r>
      <w:r>
        <w:t>: ดูผู้ใช้รออนุมัติ</w:t>
      </w:r>
    </w:p>
    <w:p w14:paraId="3A2F5EB4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POST /api/admin/approve</w:t>
      </w:r>
      <w:r>
        <w:t>: อนุมัติหรือปฏิเสธผู้ใช้</w:t>
      </w:r>
    </w:p>
    <w:p w14:paraId="4650E2E7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/api/admin/users</w:t>
      </w:r>
      <w:r>
        <w:t>: ดูผู้ใช้ทั้งหมด</w:t>
      </w:r>
    </w:p>
    <w:p w14:paraId="281D84A5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PUT /api/admin/users/:id</w:t>
      </w:r>
      <w:r>
        <w:t>: แก้ไขผู้ใช้</w:t>
      </w:r>
    </w:p>
    <w:p w14:paraId="0F7687C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DELETE /api/admin/users/:id</w:t>
      </w:r>
      <w:r>
        <w:t>: ลบผู้ใช้</w:t>
      </w:r>
    </w:p>
    <w:p w14:paraId="5143D554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/api/admin/teams</w:t>
      </w:r>
      <w:r>
        <w:t>: ดูทีมทั้งหมด</w:t>
      </w:r>
    </w:p>
    <w:p w14:paraId="325BD0E8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POST /api/admin/teams</w:t>
      </w:r>
      <w:r>
        <w:t>: สร้างทีม</w:t>
      </w:r>
    </w:p>
    <w:p w14:paraId="076A2283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PUT /api/admin/teams/:id</w:t>
      </w:r>
      <w:r>
        <w:t>: แก้ไขทีม</w:t>
      </w:r>
    </w:p>
    <w:p w14:paraId="0DBAA0FC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lastRenderedPageBreak/>
        <w:t>DELETE /api/admin/teams/:id</w:t>
      </w:r>
      <w:r>
        <w:t>: ลบทีม</w:t>
      </w:r>
    </w:p>
    <w:p w14:paraId="4BBE892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/api/admin/team-entries</w:t>
      </w:r>
      <w:r>
        <w:t>: ดูรายการสมัครของทีม</w:t>
      </w:r>
    </w:p>
    <w:p w14:paraId="67A0CAC6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PATCH /api/admin/team-entries/:entryId/status</w:t>
      </w:r>
      <w:r>
        <w:t>: อนุมัติหรือเปลี่ยนสถานะทีมในรายการแข่ง</w:t>
      </w:r>
    </w:p>
    <w:p w14:paraId="1E9008D0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/api/admin/competitions</w:t>
      </w:r>
      <w:r>
        <w:t>: ดูรายการแข่งขัน</w:t>
      </w:r>
    </w:p>
    <w:p w14:paraId="16AEE935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POST /api/admin/competitions</w:t>
      </w:r>
      <w:r>
        <w:t>: สร้างรายการแข่งขัน</w:t>
      </w:r>
    </w:p>
    <w:p w14:paraId="4F356155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PUT /api/admin/competitions/:id</w:t>
      </w:r>
      <w:r>
        <w:t>: แก้ไขรายการแข่งขัน</w:t>
      </w:r>
    </w:p>
    <w:p w14:paraId="4DE3D3DE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DELETE /api/admin/competitions/:id</w:t>
      </w:r>
      <w:r>
        <w:t>: ลบรายการแข่งขัน</w:t>
      </w:r>
    </w:p>
    <w:p w14:paraId="3843CB42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PATCH /api/admin/competitions/:id/status</w:t>
      </w:r>
      <w:r>
        <w:t>: เปิด/ปิดรายการแข่งขัน</w:t>
      </w:r>
    </w:p>
    <w:p w14:paraId="1BD97420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/api/admin/matches/all</w:t>
      </w:r>
      <w:r>
        <w:t>: ดูแมตช์ทั้งหมด</w:t>
      </w:r>
    </w:p>
    <w:p w14:paraId="0048BE9B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POST /api/matches</w:t>
      </w:r>
      <w:r>
        <w:t>: สร้างแมตช์</w:t>
      </w:r>
    </w:p>
    <w:p w14:paraId="01C4DEA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PUT /api/matches/:id</w:t>
      </w:r>
      <w:r>
        <w:t>: แก้ไขแมตช์</w:t>
      </w:r>
    </w:p>
    <w:p w14:paraId="789E9C2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DELETE /api/matches/:id</w:t>
      </w:r>
      <w:r>
        <w:t>: ลบแมตช์</w:t>
      </w:r>
    </w:p>
    <w:p w14:paraId="77D9C3E5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PUT /api/matches/:id/result</w:t>
      </w:r>
      <w:r>
        <w:t>: อัปเดตผลการแข่งขัน</w:t>
      </w:r>
    </w:p>
    <w:p w14:paraId="783D21A6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POST /api/competitions/:competitionId/generate-matches</w:t>
      </w:r>
      <w:r>
        <w:t>: สร้าง fixture แบบ Round Robin</w:t>
      </w:r>
    </w:p>
    <w:p w14:paraId="5C40C813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/api/admin/stadiums</w:t>
      </w:r>
      <w:r>
        <w:t>: ดูสนาม</w:t>
      </w:r>
    </w:p>
    <w:p w14:paraId="3C487AF6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POST /api/admin/stadiums</w:t>
      </w:r>
      <w:r>
        <w:t>: เพิ่มสนาม</w:t>
      </w:r>
    </w:p>
    <w:p w14:paraId="43A20516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PUT /api/admin/stadiums/:id</w:t>
      </w:r>
      <w:r>
        <w:t>: แก้ไขสนาม</w:t>
      </w:r>
    </w:p>
    <w:p w14:paraId="39A9EF0A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DELETE /api/admin/stadiums/:id</w:t>
      </w:r>
      <w:r>
        <w:t>: ลบสนาม</w:t>
      </w:r>
    </w:p>
    <w:p w14:paraId="47442880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10.4 Scorer API</w:t>
      </w:r>
    </w:p>
    <w:p w14:paraId="1CD2967C" w14:textId="77777777" w:rsidR="008A45F2" w:rsidRDefault="00000000">
      <w:r>
        <w:t>มีทั้ง endpoint อ่านแบบสาธารณะ และ endpoint เขียนที่ต้องเป็น admin/scorer</w:t>
      </w:r>
    </w:p>
    <w:p w14:paraId="55E3E0AC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/api/scorer/match/:matchId</w:t>
      </w:r>
      <w:r>
        <w:t>: ดูรายละเอียดแมตช์</w:t>
      </w:r>
    </w:p>
    <w:p w14:paraId="222F0738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/api/scorer/match/:matchId/events</w:t>
      </w:r>
      <w:r>
        <w:t>: ดูเหตุการณ์ในแมตช์</w:t>
      </w:r>
    </w:p>
    <w:p w14:paraId="0134B5EE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/api/scorer/match/:matchId/lineup</w:t>
      </w:r>
      <w:r>
        <w:t>: ดู lineup</w:t>
      </w:r>
    </w:p>
    <w:p w14:paraId="5E3422FB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/api/scorer/match/:matchId/roster</w:t>
      </w:r>
      <w:r>
        <w:t>: ดูข้อมูล roster สำหรับ PDF/verification</w:t>
      </w:r>
    </w:p>
    <w:p w14:paraId="112EE7E1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/api/scorer/match/:matchId/scoresheet</w:t>
      </w:r>
      <w:r>
        <w:t>: ดูข้อมูล scoresheet</w:t>
      </w:r>
    </w:p>
    <w:p w14:paraId="4F8268DF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/api/scorer/match/:matchId/state</w:t>
      </w:r>
      <w:r>
        <w:t>: ดู live state</w:t>
      </w:r>
    </w:p>
    <w:p w14:paraId="58FE0D73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POST /api/scorer/match/:matchId/event</w:t>
      </w:r>
      <w:r>
        <w:t>: บันทึก event</w:t>
      </w:r>
    </w:p>
    <w:p w14:paraId="2556D7D6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POST /api/scorer/match/:matchId/toss</w:t>
      </w:r>
      <w:r>
        <w:t>: บันทึก coin toss</w:t>
      </w:r>
    </w:p>
    <w:p w14:paraId="0FA2E52B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POST /api/scorer/match/:matchId/lineup</w:t>
      </w:r>
      <w:r>
        <w:t>: บันทึก lineup</w:t>
      </w:r>
    </w:p>
    <w:p w14:paraId="773E4D7A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POST /api/scorer/match/:matchId/start-set</w:t>
      </w:r>
      <w:r>
        <w:t>: เริ่มเซต</w:t>
      </w:r>
    </w:p>
    <w:p w14:paraId="2C2F3DA1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POST /api/scorer/match/:matchId/end-set</w:t>
      </w:r>
      <w:r>
        <w:t>: จบเซต</w:t>
      </w:r>
    </w:p>
    <w:p w14:paraId="2B5C0A27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PUT /api/scorer/match/:matchId/state</w:t>
      </w:r>
      <w:r>
        <w:t>: อัปเดต live state</w:t>
      </w:r>
    </w:p>
    <w:p w14:paraId="04FE4AA5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PUT /api/scorer/match/:matchId/officials</w:t>
      </w:r>
      <w:r>
        <w:t>: อัปเดตเจ้าหน้าที่ประจำแมตช์</w:t>
      </w:r>
    </w:p>
    <w:p w14:paraId="2A825291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PUT /api/scorer/match/:matchId/roster</w:t>
      </w:r>
      <w:r>
        <w:t>: อัปเดต roster ของแมตช์</w:t>
      </w:r>
    </w:p>
    <w:p w14:paraId="64A6481C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POST /api/scorer/match/:matchId/teams/:teamId/players</w:t>
      </w:r>
      <w:r>
        <w:t>: เพิ่มผู้เล่นในบริบทแมตช์</w:t>
      </w:r>
    </w:p>
    <w:p w14:paraId="5A29464B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PUT /api/scorer/match/:matchId/teams/:teamId/players/:playerId</w:t>
      </w:r>
      <w:r>
        <w:t>: แก้ไขผู้เล่นในบริบทแมตช์</w:t>
      </w:r>
    </w:p>
    <w:p w14:paraId="7C7A8934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lastRenderedPageBreak/>
        <w:t>10.5 Officials API</w:t>
      </w:r>
    </w:p>
    <w:p w14:paraId="03EE878E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/api/admin/referees</w:t>
      </w:r>
      <w:r>
        <w:t xml:space="preserve">, </w:t>
      </w:r>
      <w:r>
        <w:rPr>
          <w:rFonts w:ascii="Consolas" w:eastAsia="Consolas" w:hAnsi="Consolas" w:cs="Consolas"/>
          <w:sz w:val="21"/>
        </w:rPr>
        <w:t>POST /api/admin/referees</w:t>
      </w:r>
      <w:r>
        <w:t xml:space="preserve">, </w:t>
      </w:r>
      <w:r>
        <w:rPr>
          <w:rFonts w:ascii="Consolas" w:eastAsia="Consolas" w:hAnsi="Consolas" w:cs="Consolas"/>
          <w:sz w:val="21"/>
        </w:rPr>
        <w:t>PUT /api/admin/referees/:id</w:t>
      </w:r>
      <w:r>
        <w:t xml:space="preserve">, </w:t>
      </w:r>
      <w:r>
        <w:rPr>
          <w:rFonts w:ascii="Consolas" w:eastAsia="Consolas" w:hAnsi="Consolas" w:cs="Consolas"/>
          <w:sz w:val="21"/>
        </w:rPr>
        <w:t>DELETE /api/admin/referees/:id</w:t>
      </w:r>
    </w:p>
    <w:p w14:paraId="70D30935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/api/admin/scorers</w:t>
      </w:r>
      <w:r>
        <w:t xml:space="preserve">, </w:t>
      </w:r>
      <w:r>
        <w:rPr>
          <w:rFonts w:ascii="Consolas" w:eastAsia="Consolas" w:hAnsi="Consolas" w:cs="Consolas"/>
          <w:sz w:val="21"/>
        </w:rPr>
        <w:t>POST /api/admin/scorers</w:t>
      </w:r>
      <w:r>
        <w:t xml:space="preserve">, </w:t>
      </w:r>
      <w:r>
        <w:rPr>
          <w:rFonts w:ascii="Consolas" w:eastAsia="Consolas" w:hAnsi="Consolas" w:cs="Consolas"/>
          <w:sz w:val="21"/>
        </w:rPr>
        <w:t>PUT /api/admin/scorers/:id</w:t>
      </w:r>
      <w:r>
        <w:t xml:space="preserve">, </w:t>
      </w:r>
      <w:r>
        <w:rPr>
          <w:rFonts w:ascii="Consolas" w:eastAsia="Consolas" w:hAnsi="Consolas" w:cs="Consolas"/>
          <w:sz w:val="21"/>
        </w:rPr>
        <w:t>DELETE /api/admin/scorers/:id</w:t>
      </w:r>
    </w:p>
    <w:p w14:paraId="6B15200D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GET /api/admin/line-judges</w:t>
      </w:r>
      <w:r>
        <w:t xml:space="preserve">, </w:t>
      </w:r>
      <w:r>
        <w:rPr>
          <w:rFonts w:ascii="Consolas" w:eastAsia="Consolas" w:hAnsi="Consolas" w:cs="Consolas"/>
          <w:sz w:val="21"/>
        </w:rPr>
        <w:t>POST /api/admin/line-judges</w:t>
      </w:r>
      <w:r>
        <w:t xml:space="preserve">, </w:t>
      </w:r>
      <w:r>
        <w:rPr>
          <w:rFonts w:ascii="Consolas" w:eastAsia="Consolas" w:hAnsi="Consolas" w:cs="Consolas"/>
          <w:sz w:val="21"/>
        </w:rPr>
        <w:t>PUT /api/admin/line-judges/:id</w:t>
      </w:r>
      <w:r>
        <w:t xml:space="preserve">, </w:t>
      </w:r>
      <w:r>
        <w:rPr>
          <w:rFonts w:ascii="Consolas" w:eastAsia="Consolas" w:hAnsi="Consolas" w:cs="Consolas"/>
          <w:sz w:val="21"/>
        </w:rPr>
        <w:t>DELETE /api/admin/line-judges/:id</w:t>
      </w:r>
    </w:p>
    <w:p w14:paraId="247B7ED9" w14:textId="77777777" w:rsidR="008A45F2" w:rsidRDefault="00000000">
      <w:pPr>
        <w:pStyle w:val="Heading2"/>
      </w:pPr>
      <w:r>
        <w:rPr>
          <w:rFonts w:ascii="Sarabun" w:eastAsia="Sarabun" w:hAnsi="Sarabun" w:cs="Sarabun"/>
        </w:rPr>
        <w:t>11. โครงสร้างข้อมูลหลัก</w:t>
      </w:r>
    </w:p>
    <w:p w14:paraId="30BE0281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11.1 users</w:t>
      </w:r>
    </w:p>
    <w:p w14:paraId="0472E722" w14:textId="77777777" w:rsidR="008A45F2" w:rsidRDefault="00000000">
      <w:r>
        <w:t>เก็บบัญชีผู้ใช้</w:t>
      </w:r>
    </w:p>
    <w:p w14:paraId="4719B5C7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id</w:t>
      </w:r>
    </w:p>
    <w:p w14:paraId="405F7680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username</w:t>
      </w:r>
    </w:p>
    <w:p w14:paraId="2951D2DC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password_hash</w:t>
      </w:r>
    </w:p>
    <w:p w14:paraId="43130AE7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role</w:t>
      </w:r>
    </w:p>
    <w:p w14:paraId="4C96169C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status</w:t>
      </w:r>
    </w:p>
    <w:p w14:paraId="34EE3E95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team_id</w:t>
      </w:r>
    </w:p>
    <w:p w14:paraId="32E3A0CA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created_at</w:t>
      </w:r>
    </w:p>
    <w:p w14:paraId="619C23DF" w14:textId="77777777" w:rsidR="008A45F2" w:rsidRDefault="00000000">
      <w:pPr>
        <w:pStyle w:val="ListBullet"/>
        <w:spacing w:after="80" w:line="280" w:lineRule="auto"/>
      </w:pPr>
      <w:r>
        <w:t xml:space="preserve">ข้อมูลเสริมบาง schema อาจมี </w:t>
      </w:r>
      <w:r>
        <w:rPr>
          <w:rFonts w:ascii="Consolas" w:eastAsia="Consolas" w:hAnsi="Consolas" w:cs="Consolas"/>
          <w:sz w:val="21"/>
        </w:rPr>
        <w:t>email</w:t>
      </w:r>
      <w:r>
        <w:t xml:space="preserve">, </w:t>
      </w:r>
      <w:r>
        <w:rPr>
          <w:rFonts w:ascii="Consolas" w:eastAsia="Consolas" w:hAnsi="Consolas" w:cs="Consolas"/>
          <w:sz w:val="21"/>
        </w:rPr>
        <w:t>phone</w:t>
      </w:r>
    </w:p>
    <w:p w14:paraId="3E190E95" w14:textId="77777777" w:rsidR="008A45F2" w:rsidRDefault="00000000">
      <w:r>
        <w:t>บทบาทที่พบในระบบ:</w:t>
      </w:r>
    </w:p>
    <w:p w14:paraId="62514B8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admin</w:t>
      </w:r>
    </w:p>
    <w:p w14:paraId="63CBA5B4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team_staff</w:t>
      </w:r>
    </w:p>
    <w:p w14:paraId="16A0C98D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score</w:t>
      </w:r>
    </w:p>
    <w:p w14:paraId="3160F3ED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scorer</w:t>
      </w:r>
    </w:p>
    <w:p w14:paraId="6F7A8C6F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11.2 teams</w:t>
      </w:r>
    </w:p>
    <w:p w14:paraId="4B6A6726" w14:textId="77777777" w:rsidR="008A45F2" w:rsidRDefault="00000000">
      <w:r>
        <w:t>เก็บข้อมูลทีม/สโมสร</w:t>
      </w:r>
    </w:p>
    <w:p w14:paraId="4C03FB24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id</w:t>
      </w:r>
    </w:p>
    <w:p w14:paraId="4FC661DA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name</w:t>
      </w:r>
    </w:p>
    <w:p w14:paraId="08A4D6DE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code</w:t>
      </w:r>
    </w:p>
    <w:p w14:paraId="36D3C0FD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logo_url</w:t>
      </w:r>
    </w:p>
    <w:p w14:paraId="749F888B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coach</w:t>
      </w:r>
    </w:p>
    <w:p w14:paraId="27462626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manager_name</w:t>
      </w:r>
    </w:p>
    <w:p w14:paraId="493237C7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phone</w:t>
      </w:r>
    </w:p>
    <w:p w14:paraId="26929B12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email</w:t>
      </w:r>
    </w:p>
    <w:p w14:paraId="6153C9D8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province</w:t>
      </w:r>
    </w:p>
    <w:p w14:paraId="6673482C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address</w:t>
      </w:r>
    </w:p>
    <w:p w14:paraId="6FA49E9E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user_id</w:t>
      </w:r>
    </w:p>
    <w:p w14:paraId="1965FD0D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status</w:t>
      </w:r>
    </w:p>
    <w:p w14:paraId="78A993B1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main_color</w:t>
      </w:r>
      <w:r>
        <w:t xml:space="preserve">, </w:t>
      </w:r>
      <w:r>
        <w:rPr>
          <w:rFonts w:ascii="Consolas" w:eastAsia="Consolas" w:hAnsi="Consolas" w:cs="Consolas"/>
          <w:sz w:val="21"/>
        </w:rPr>
        <w:t>second_color</w:t>
      </w:r>
      <w:r>
        <w:t xml:space="preserve">, </w:t>
      </w:r>
      <w:r>
        <w:rPr>
          <w:rFonts w:ascii="Consolas" w:eastAsia="Consolas" w:hAnsi="Consolas" w:cs="Consolas"/>
          <w:sz w:val="21"/>
        </w:rPr>
        <w:t>third_color</w:t>
      </w:r>
    </w:p>
    <w:p w14:paraId="1C93E171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libero_main_color</w:t>
      </w:r>
      <w:r>
        <w:t xml:space="preserve">, </w:t>
      </w:r>
      <w:r>
        <w:rPr>
          <w:rFonts w:ascii="Consolas" w:eastAsia="Consolas" w:hAnsi="Consolas" w:cs="Consolas"/>
          <w:sz w:val="21"/>
        </w:rPr>
        <w:t>libero_second_color</w:t>
      </w:r>
      <w:r>
        <w:t xml:space="preserve">, </w:t>
      </w:r>
      <w:r>
        <w:rPr>
          <w:rFonts w:ascii="Consolas" w:eastAsia="Consolas" w:hAnsi="Consolas" w:cs="Consolas"/>
          <w:sz w:val="21"/>
        </w:rPr>
        <w:t>libero_third_color</w:t>
      </w:r>
    </w:p>
    <w:p w14:paraId="703C7481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lastRenderedPageBreak/>
        <w:t>11.3 players</w:t>
      </w:r>
    </w:p>
    <w:p w14:paraId="5A4E6B81" w14:textId="77777777" w:rsidR="008A45F2" w:rsidRDefault="00000000">
      <w:r>
        <w:t>เก็บข้อมูลนักกีฬา</w:t>
      </w:r>
    </w:p>
    <w:p w14:paraId="0D7F0A6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id</w:t>
      </w:r>
    </w:p>
    <w:p w14:paraId="5DBF09C0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team_id</w:t>
      </w:r>
    </w:p>
    <w:p w14:paraId="04E60004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number</w:t>
      </w:r>
    </w:p>
    <w:p w14:paraId="069B5733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first_name</w:t>
      </w:r>
    </w:p>
    <w:p w14:paraId="106CE66B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last_name</w:t>
      </w:r>
    </w:p>
    <w:p w14:paraId="3CD054C3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nickname</w:t>
      </w:r>
    </w:p>
    <w:p w14:paraId="1F509808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position</w:t>
      </w:r>
    </w:p>
    <w:p w14:paraId="71E5208D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height_cm</w:t>
      </w:r>
    </w:p>
    <w:p w14:paraId="7E1EC385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weight</w:t>
      </w:r>
    </w:p>
    <w:p w14:paraId="7D3FC0B8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birth_date</w:t>
      </w:r>
    </w:p>
    <w:p w14:paraId="11D15958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nationality</w:t>
      </w:r>
    </w:p>
    <w:p w14:paraId="275D3A3F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photo</w:t>
      </w:r>
    </w:p>
    <w:p w14:paraId="3E903BFC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gender</w:t>
      </w:r>
    </w:p>
    <w:p w14:paraId="3E59F5C2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is_active</w:t>
      </w:r>
    </w:p>
    <w:p w14:paraId="1C35EAB2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is_playing</w:t>
      </w:r>
    </w:p>
    <w:p w14:paraId="5B79729F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is_captain</w:t>
      </w:r>
    </w:p>
    <w:p w14:paraId="5D2F344C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is_libero1</w:t>
      </w:r>
    </w:p>
    <w:p w14:paraId="76F62F15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is_libero2</w:t>
      </w:r>
    </w:p>
    <w:p w14:paraId="5D7932E9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11.4 team_staff</w:t>
      </w:r>
    </w:p>
    <w:p w14:paraId="0DA2FF45" w14:textId="77777777" w:rsidR="008A45F2" w:rsidRDefault="00000000">
      <w:r>
        <w:t>เก็บสตาฟของทีม</w:t>
      </w:r>
    </w:p>
    <w:p w14:paraId="4127BFC0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id</w:t>
      </w:r>
    </w:p>
    <w:p w14:paraId="2CF3FFBE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team_id</w:t>
      </w:r>
    </w:p>
    <w:p w14:paraId="27A6F172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first_name</w:t>
      </w:r>
    </w:p>
    <w:p w14:paraId="4A895896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last_name</w:t>
      </w:r>
    </w:p>
    <w:p w14:paraId="121858D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role</w:t>
      </w:r>
    </w:p>
    <w:p w14:paraId="4B1534F4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gender</w:t>
      </w:r>
    </w:p>
    <w:p w14:paraId="079D505B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11.5 competitions</w:t>
      </w:r>
    </w:p>
    <w:p w14:paraId="3920731F" w14:textId="77777777" w:rsidR="008A45F2" w:rsidRDefault="00000000">
      <w:r>
        <w:t>เก็บรายการแข่งขัน</w:t>
      </w:r>
    </w:p>
    <w:p w14:paraId="2CED51B7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id</w:t>
      </w:r>
    </w:p>
    <w:p w14:paraId="2764B113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title</w:t>
      </w:r>
    </w:p>
    <w:p w14:paraId="5CE9E657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details</w:t>
      </w:r>
    </w:p>
    <w:p w14:paraId="1436798A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sport</w:t>
      </w:r>
    </w:p>
    <w:p w14:paraId="08E1661F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gender</w:t>
      </w:r>
    </w:p>
    <w:p w14:paraId="4A177593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age_group_id</w:t>
      </w:r>
    </w:p>
    <w:p w14:paraId="010658BB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start_date</w:t>
      </w:r>
    </w:p>
    <w:p w14:paraId="6B86A69E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end_date</w:t>
      </w:r>
    </w:p>
    <w:p w14:paraId="27B2ED71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location</w:t>
      </w:r>
    </w:p>
    <w:p w14:paraId="164BD89A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stadium_id</w:t>
      </w:r>
    </w:p>
    <w:p w14:paraId="76C1498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status</w:t>
      </w:r>
    </w:p>
    <w:p w14:paraId="702EF272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lastRenderedPageBreak/>
        <w:t>max_sets</w:t>
      </w:r>
    </w:p>
    <w:p w14:paraId="5417EBFC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max_players</w:t>
      </w:r>
    </w:p>
    <w:p w14:paraId="34C50408" w14:textId="77777777" w:rsidR="008A45F2" w:rsidRDefault="00000000">
      <w:r>
        <w:t xml:space="preserve">สถานะของรายการแข่งขันโดยหลักคือ </w:t>
      </w:r>
      <w:r>
        <w:rPr>
          <w:rFonts w:ascii="Consolas" w:eastAsia="Consolas" w:hAnsi="Consolas" w:cs="Consolas"/>
          <w:sz w:val="21"/>
        </w:rPr>
        <w:t>open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closed</w:t>
      </w:r>
    </w:p>
    <w:p w14:paraId="05386673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11.6 age_groups</w:t>
      </w:r>
    </w:p>
    <w:p w14:paraId="5FBEFE73" w14:textId="77777777" w:rsidR="008A45F2" w:rsidRDefault="00000000">
      <w:r>
        <w:t>เก็บรุ่นอายุ เช่น</w:t>
      </w:r>
    </w:p>
    <w:p w14:paraId="3D347637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U12</w:t>
      </w:r>
    </w:p>
    <w:p w14:paraId="20A8002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U14</w:t>
      </w:r>
    </w:p>
    <w:p w14:paraId="681AF91D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U16</w:t>
      </w:r>
    </w:p>
    <w:p w14:paraId="6DD3ADAA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U18</w:t>
      </w:r>
    </w:p>
    <w:p w14:paraId="6CBA54AE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Open</w:t>
      </w:r>
    </w:p>
    <w:p w14:paraId="434F9637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11.7 team_entries</w:t>
      </w:r>
    </w:p>
    <w:p w14:paraId="5F429152" w14:textId="77777777" w:rsidR="008A45F2" w:rsidRDefault="00000000">
      <w:r>
        <w:t>เก็บการสมัครทีมเข้ารายการแข่งขันแบบแยกตามรายการ เพศ และรุ่นอายุ</w:t>
      </w:r>
    </w:p>
    <w:p w14:paraId="17CDF2B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id</w:t>
      </w:r>
    </w:p>
    <w:p w14:paraId="52E56751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team_id</w:t>
      </w:r>
    </w:p>
    <w:p w14:paraId="45B96C8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competition_id</w:t>
      </w:r>
    </w:p>
    <w:p w14:paraId="7585A300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display_name</w:t>
      </w:r>
    </w:p>
    <w:p w14:paraId="22CB320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gender</w:t>
      </w:r>
    </w:p>
    <w:p w14:paraId="684B40A2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age_group_id</w:t>
      </w:r>
    </w:p>
    <w:p w14:paraId="29FB7DFD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status</w:t>
      </w:r>
    </w:p>
    <w:p w14:paraId="301D2568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registered_at</w:t>
      </w:r>
    </w:p>
    <w:p w14:paraId="6930E018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notes</w:t>
      </w:r>
    </w:p>
    <w:p w14:paraId="1311E658" w14:textId="77777777" w:rsidR="008A45F2" w:rsidRDefault="00000000">
      <w:r>
        <w:t xml:space="preserve">สถานะที่ใช้ เช่น </w:t>
      </w:r>
      <w:r>
        <w:rPr>
          <w:rFonts w:ascii="Consolas" w:eastAsia="Consolas" w:hAnsi="Consolas" w:cs="Consolas"/>
          <w:sz w:val="21"/>
        </w:rPr>
        <w:t>pending</w:t>
      </w:r>
      <w:r>
        <w:t xml:space="preserve">, </w:t>
      </w:r>
      <w:r>
        <w:rPr>
          <w:rFonts w:ascii="Consolas" w:eastAsia="Consolas" w:hAnsi="Consolas" w:cs="Consolas"/>
          <w:sz w:val="21"/>
        </w:rPr>
        <w:t>approved</w:t>
      </w:r>
      <w:r>
        <w:t xml:space="preserve">, </w:t>
      </w:r>
      <w:r>
        <w:rPr>
          <w:rFonts w:ascii="Consolas" w:eastAsia="Consolas" w:hAnsi="Consolas" w:cs="Consolas"/>
          <w:sz w:val="21"/>
        </w:rPr>
        <w:t>rejected</w:t>
      </w:r>
      <w:r>
        <w:t xml:space="preserve">, </w:t>
      </w:r>
      <w:r>
        <w:rPr>
          <w:rFonts w:ascii="Consolas" w:eastAsia="Consolas" w:hAnsi="Consolas" w:cs="Consolas"/>
          <w:sz w:val="21"/>
        </w:rPr>
        <w:t>withdrawn</w:t>
      </w:r>
    </w:p>
    <w:p w14:paraId="30BE677B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11.8 team_entry_players</w:t>
      </w:r>
    </w:p>
    <w:p w14:paraId="1394A54A" w14:textId="77777777" w:rsidR="008A45F2" w:rsidRDefault="00000000">
      <w:r>
        <w:t>เก็บ roster เฉพาะรายการแข่งขันนั้น ๆ</w:t>
      </w:r>
    </w:p>
    <w:p w14:paraId="4895C5EC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team_entry_id</w:t>
      </w:r>
    </w:p>
    <w:p w14:paraId="34D6D7DC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player_id</w:t>
      </w:r>
    </w:p>
    <w:p w14:paraId="3123E6B1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number</w:t>
      </w:r>
    </w:p>
    <w:p w14:paraId="4955F0FD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role</w:t>
      </w:r>
    </w:p>
    <w:p w14:paraId="010AE7D7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is_captain</w:t>
      </w:r>
    </w:p>
    <w:p w14:paraId="1A6CD2FD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is_libero1</w:t>
      </w:r>
    </w:p>
    <w:p w14:paraId="5BE6EA02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is_libero2</w:t>
      </w:r>
    </w:p>
    <w:p w14:paraId="44AC399D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is_playing</w:t>
      </w:r>
    </w:p>
    <w:p w14:paraId="1E2B06F7" w14:textId="77777777" w:rsidR="008A45F2" w:rsidRDefault="00000000">
      <w:r>
        <w:t>ตารางนี้ช่วยให้ทีมเดียวกันมีรายชื่อผู้เล่นต่างกันได้ในแต่ละรายการหรือรุ่นอายุ</w:t>
      </w:r>
    </w:p>
    <w:p w14:paraId="73B6FDC8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11.9 matches</w:t>
      </w:r>
    </w:p>
    <w:p w14:paraId="4E32C982" w14:textId="77777777" w:rsidR="008A45F2" w:rsidRDefault="00000000">
      <w:r>
        <w:t>เก็บข้อมูลแมตช์แข่งขัน</w:t>
      </w:r>
    </w:p>
    <w:p w14:paraId="0D6950C7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id</w:t>
      </w:r>
    </w:p>
    <w:p w14:paraId="1C4C9FE3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competition_id</w:t>
      </w:r>
    </w:p>
    <w:p w14:paraId="429E86C8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home_team_id</w:t>
      </w:r>
    </w:p>
    <w:p w14:paraId="56A56CCA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lastRenderedPageBreak/>
        <w:t>away_team_id</w:t>
      </w:r>
    </w:p>
    <w:p w14:paraId="234B5BD3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match_number</w:t>
      </w:r>
    </w:p>
    <w:p w14:paraId="1D0E6A5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round_name</w:t>
      </w:r>
    </w:p>
    <w:p w14:paraId="4D1290C1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pool_name</w:t>
      </w:r>
    </w:p>
    <w:p w14:paraId="5C480D56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match_date</w:t>
      </w:r>
    </w:p>
    <w:p w14:paraId="5334722F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start_time</w:t>
      </w:r>
    </w:p>
    <w:p w14:paraId="1E0D5C07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location</w:t>
      </w:r>
    </w:p>
    <w:p w14:paraId="0190420D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stadium_id</w:t>
      </w:r>
    </w:p>
    <w:p w14:paraId="1642A778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court_number</w:t>
      </w:r>
    </w:p>
    <w:p w14:paraId="161F69A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gender</w:t>
      </w:r>
    </w:p>
    <w:p w14:paraId="4E2526D0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age_group_id</w:t>
      </w:r>
    </w:p>
    <w:p w14:paraId="024ED46B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status</w:t>
      </w:r>
    </w:p>
    <w:p w14:paraId="2537B662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home_set_score</w:t>
      </w:r>
    </w:p>
    <w:p w14:paraId="655C9934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away_set_score</w:t>
      </w:r>
    </w:p>
    <w:p w14:paraId="2C6E5B4D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set_scores</w:t>
      </w:r>
    </w:p>
    <w:p w14:paraId="20B152AB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winner_team_id</w:t>
      </w:r>
    </w:p>
    <w:p w14:paraId="4DBD3EB7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live_state</w:t>
      </w:r>
    </w:p>
    <w:p w14:paraId="701BCF17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match_state</w:t>
      </w:r>
    </w:p>
    <w:p w14:paraId="75E492AC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first_serve_team_id</w:t>
      </w:r>
    </w:p>
    <w:p w14:paraId="5CDBD14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left_side_team_id</w:t>
      </w:r>
    </w:p>
    <w:p w14:paraId="77F8C0A6" w14:textId="77777777" w:rsidR="008A45F2" w:rsidRDefault="00000000">
      <w:pPr>
        <w:pStyle w:val="ListBullet"/>
        <w:spacing w:after="80" w:line="280" w:lineRule="auto"/>
      </w:pPr>
      <w:r>
        <w:t xml:space="preserve">official fields เช่น </w:t>
      </w:r>
      <w:r>
        <w:rPr>
          <w:rFonts w:ascii="Consolas" w:eastAsia="Consolas" w:hAnsi="Consolas" w:cs="Consolas"/>
          <w:sz w:val="21"/>
        </w:rPr>
        <w:t>referee_1_id</w:t>
      </w:r>
      <w:r>
        <w:t xml:space="preserve">, </w:t>
      </w:r>
      <w:r>
        <w:rPr>
          <w:rFonts w:ascii="Consolas" w:eastAsia="Consolas" w:hAnsi="Consolas" w:cs="Consolas"/>
          <w:sz w:val="21"/>
        </w:rPr>
        <w:t>referee_2_id</w:t>
      </w:r>
      <w:r>
        <w:t xml:space="preserve">, </w:t>
      </w:r>
      <w:r>
        <w:rPr>
          <w:rFonts w:ascii="Consolas" w:eastAsia="Consolas" w:hAnsi="Consolas" w:cs="Consolas"/>
          <w:sz w:val="21"/>
        </w:rPr>
        <w:t>scorer_id</w:t>
      </w:r>
      <w:r>
        <w:t xml:space="preserve">, </w:t>
      </w:r>
      <w:r>
        <w:rPr>
          <w:rFonts w:ascii="Consolas" w:eastAsia="Consolas" w:hAnsi="Consolas" w:cs="Consolas"/>
          <w:sz w:val="21"/>
        </w:rPr>
        <w:t>line_judge_1_id</w:t>
      </w:r>
    </w:p>
    <w:p w14:paraId="1D03860F" w14:textId="77777777" w:rsidR="008A45F2" w:rsidRDefault="00000000">
      <w:r>
        <w:t xml:space="preserve">สถานะของแมตช์ ได้แก่ </w:t>
      </w:r>
      <w:r>
        <w:rPr>
          <w:rFonts w:ascii="Consolas" w:eastAsia="Consolas" w:hAnsi="Consolas" w:cs="Consolas"/>
          <w:sz w:val="21"/>
        </w:rPr>
        <w:t>scheduled</w:t>
      </w:r>
      <w:r>
        <w:t xml:space="preserve">, </w:t>
      </w:r>
      <w:r>
        <w:rPr>
          <w:rFonts w:ascii="Consolas" w:eastAsia="Consolas" w:hAnsi="Consolas" w:cs="Consolas"/>
          <w:sz w:val="21"/>
        </w:rPr>
        <w:t>live</w:t>
      </w:r>
      <w:r>
        <w:t xml:space="preserve">, </w:t>
      </w:r>
      <w:r>
        <w:rPr>
          <w:rFonts w:ascii="Consolas" w:eastAsia="Consolas" w:hAnsi="Consolas" w:cs="Consolas"/>
          <w:sz w:val="21"/>
        </w:rPr>
        <w:t>completed</w:t>
      </w:r>
      <w:r>
        <w:t xml:space="preserve">, </w:t>
      </w:r>
      <w:r>
        <w:rPr>
          <w:rFonts w:ascii="Consolas" w:eastAsia="Consolas" w:hAnsi="Consolas" w:cs="Consolas"/>
          <w:sz w:val="21"/>
        </w:rPr>
        <w:t>cancelled</w:t>
      </w:r>
    </w:p>
    <w:p w14:paraId="2B3ABAB4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11.10 match_sets</w:t>
      </w:r>
    </w:p>
    <w:p w14:paraId="07194949" w14:textId="77777777" w:rsidR="008A45F2" w:rsidRDefault="00000000">
      <w:r>
        <w:t>เก็บผลรายเซต</w:t>
      </w:r>
    </w:p>
    <w:p w14:paraId="701D2A57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match_id</w:t>
      </w:r>
    </w:p>
    <w:p w14:paraId="29EE4DFB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set_number</w:t>
      </w:r>
    </w:p>
    <w:p w14:paraId="3632721F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home_score</w:t>
      </w:r>
    </w:p>
    <w:p w14:paraId="4850E43B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away_score</w:t>
      </w:r>
    </w:p>
    <w:p w14:paraId="62508486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duration_minutes</w:t>
      </w:r>
    </w:p>
    <w:p w14:paraId="45F8E165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start_time</w:t>
      </w:r>
    </w:p>
    <w:p w14:paraId="77EBBBED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end_time</w:t>
      </w:r>
    </w:p>
    <w:p w14:paraId="299563F1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11.11 match_events</w:t>
      </w:r>
    </w:p>
    <w:p w14:paraId="6327DD4E" w14:textId="77777777" w:rsidR="008A45F2" w:rsidRDefault="00000000">
      <w:r>
        <w:t>เก็บเหตุการณ์ในเกมและ workflow</w:t>
      </w:r>
    </w:p>
    <w:p w14:paraId="0B61E17D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match_id</w:t>
      </w:r>
    </w:p>
    <w:p w14:paraId="45143E51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set_id</w:t>
      </w:r>
    </w:p>
    <w:p w14:paraId="34A79553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team_id</w:t>
      </w:r>
    </w:p>
    <w:p w14:paraId="1C185A36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player_id</w:t>
      </w:r>
    </w:p>
    <w:p w14:paraId="6D4980E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skill</w:t>
      </w:r>
    </w:p>
    <w:p w14:paraId="37E36CCC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grade</w:t>
      </w:r>
    </w:p>
    <w:p w14:paraId="2AD19538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score_home</w:t>
      </w:r>
    </w:p>
    <w:p w14:paraId="45564748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score_away</w:t>
      </w:r>
    </w:p>
    <w:p w14:paraId="19F96901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lastRenderedPageBreak/>
        <w:t>server_player_id</w:t>
      </w:r>
    </w:p>
    <w:p w14:paraId="103E08A8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start_zone</w:t>
      </w:r>
    </w:p>
    <w:p w14:paraId="36DEDED6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end_zone</w:t>
      </w:r>
    </w:p>
    <w:p w14:paraId="1F178E5D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created_at</w:t>
      </w:r>
    </w:p>
    <w:p w14:paraId="65BD385C" w14:textId="77777777" w:rsidR="008A45F2" w:rsidRDefault="00000000">
      <w:r>
        <w:t xml:space="preserve">ตัวอย่าง event ที่รองรับ เช่น </w:t>
      </w:r>
      <w:r>
        <w:rPr>
          <w:rFonts w:ascii="Consolas" w:eastAsia="Consolas" w:hAnsi="Consolas" w:cs="Consolas"/>
          <w:sz w:val="21"/>
        </w:rPr>
        <w:t>COIN_TOSS_WINNER</w:t>
      </w:r>
      <w:r>
        <w:t xml:space="preserve">, </w:t>
      </w:r>
      <w:r>
        <w:rPr>
          <w:rFonts w:ascii="Consolas" w:eastAsia="Consolas" w:hAnsi="Consolas" w:cs="Consolas"/>
          <w:sz w:val="21"/>
        </w:rPr>
        <w:t>FIRST_SERVE</w:t>
      </w:r>
      <w:r>
        <w:t xml:space="preserve">, </w:t>
      </w:r>
      <w:r>
        <w:rPr>
          <w:rFonts w:ascii="Consolas" w:eastAsia="Consolas" w:hAnsi="Consolas" w:cs="Consolas"/>
          <w:sz w:val="21"/>
        </w:rPr>
        <w:t>SET_START</w:t>
      </w:r>
      <w:r>
        <w:t xml:space="preserve">, </w:t>
      </w:r>
      <w:r>
        <w:rPr>
          <w:rFonts w:ascii="Consolas" w:eastAsia="Consolas" w:hAnsi="Consolas" w:cs="Consolas"/>
          <w:sz w:val="21"/>
        </w:rPr>
        <w:t>SUBSTITUTION</w:t>
      </w:r>
      <w:r>
        <w:t xml:space="preserve">, </w:t>
      </w:r>
      <w:r>
        <w:rPr>
          <w:rFonts w:ascii="Consolas" w:eastAsia="Consolas" w:hAnsi="Consolas" w:cs="Consolas"/>
          <w:sz w:val="21"/>
        </w:rPr>
        <w:t>SANCTION</w:t>
      </w:r>
      <w:r>
        <w:t xml:space="preserve">, </w:t>
      </w:r>
      <w:r>
        <w:rPr>
          <w:rFonts w:ascii="Consolas" w:eastAsia="Consolas" w:hAnsi="Consolas" w:cs="Consolas"/>
          <w:sz w:val="21"/>
        </w:rPr>
        <w:t>POINT</w:t>
      </w:r>
      <w:r>
        <w:t xml:space="preserve">, </w:t>
      </w:r>
      <w:r>
        <w:rPr>
          <w:rFonts w:ascii="Consolas" w:eastAsia="Consolas" w:hAnsi="Consolas" w:cs="Consolas"/>
          <w:sz w:val="21"/>
        </w:rPr>
        <w:t>ATTACK_POINT</w:t>
      </w:r>
      <w:r>
        <w:t xml:space="preserve">, </w:t>
      </w:r>
      <w:r>
        <w:rPr>
          <w:rFonts w:ascii="Consolas" w:eastAsia="Consolas" w:hAnsi="Consolas" w:cs="Consolas"/>
          <w:sz w:val="21"/>
        </w:rPr>
        <w:t>BLOCK_POINT</w:t>
      </w:r>
      <w:r>
        <w:t xml:space="preserve">, </w:t>
      </w:r>
      <w:r>
        <w:rPr>
          <w:rFonts w:ascii="Consolas" w:eastAsia="Consolas" w:hAnsi="Consolas" w:cs="Consolas"/>
          <w:sz w:val="21"/>
        </w:rPr>
        <w:t>SERVE_ACE</w:t>
      </w:r>
    </w:p>
    <w:p w14:paraId="27281291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11.12 match_lineups</w:t>
      </w:r>
    </w:p>
    <w:p w14:paraId="475D02CB" w14:textId="77777777" w:rsidR="008A45F2" w:rsidRDefault="00000000">
      <w:r>
        <w:t>เก็บ lineup ของแต่ละทีมในแต่ละเซต</w:t>
      </w:r>
    </w:p>
    <w:p w14:paraId="5640EF7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match_id</w:t>
      </w:r>
    </w:p>
    <w:p w14:paraId="142FEAF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team_id</w:t>
      </w:r>
    </w:p>
    <w:p w14:paraId="0D560928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set_number</w:t>
      </w:r>
    </w:p>
    <w:p w14:paraId="38AA0DF0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player_id_p1</w:t>
      </w:r>
      <w:r>
        <w:t xml:space="preserve"> ถึง </w:t>
      </w:r>
      <w:r>
        <w:rPr>
          <w:rFonts w:ascii="Consolas" w:eastAsia="Consolas" w:hAnsi="Consolas" w:cs="Consolas"/>
          <w:sz w:val="21"/>
        </w:rPr>
        <w:t>player_id_p6</w:t>
      </w:r>
    </w:p>
    <w:p w14:paraId="6EE571D2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libero_id</w:t>
      </w:r>
    </w:p>
    <w:p w14:paraId="734C89FC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11.13 match_requests</w:t>
      </w:r>
    </w:p>
    <w:p w14:paraId="5A567CC2" w14:textId="77777777" w:rsidR="008A45F2" w:rsidRDefault="00000000">
      <w:r>
        <w:t>เก็บคำขอจากเจ้าหน้าที่ทีมระหว่างแข่งขัน</w:t>
      </w:r>
    </w:p>
    <w:p w14:paraId="42FD1430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match_id</w:t>
      </w:r>
    </w:p>
    <w:p w14:paraId="01FC5CFE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team_id</w:t>
      </w:r>
    </w:p>
    <w:p w14:paraId="498830CC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request_type</w:t>
      </w:r>
    </w:p>
    <w:p w14:paraId="08C4E89E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status</w:t>
      </w:r>
    </w:p>
    <w:p w14:paraId="051CAC1A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details</w:t>
      </w:r>
    </w:p>
    <w:p w14:paraId="3803057D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created_at</w:t>
      </w:r>
    </w:p>
    <w:p w14:paraId="66F64E0C" w14:textId="77777777" w:rsidR="008A45F2" w:rsidRDefault="00000000">
      <w:r>
        <w:t>ใช้กับคำขอเช่น timeout, substitution, challenge และ lineup</w:t>
      </w:r>
    </w:p>
    <w:p w14:paraId="121D00B2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11.14 referees, scorers, line_judges</w:t>
      </w:r>
    </w:p>
    <w:p w14:paraId="7DB07A70" w14:textId="77777777" w:rsidR="008A45F2" w:rsidRDefault="00000000">
      <w:r>
        <w:t>เก็บข้อมูลเจ้าหน้าที่การแข่งขัน</w:t>
      </w:r>
    </w:p>
    <w:p w14:paraId="7656095B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id</w:t>
      </w:r>
    </w:p>
    <w:p w14:paraId="5DB1CCD6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firstname</w:t>
      </w:r>
    </w:p>
    <w:p w14:paraId="090C136C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lastname</w:t>
      </w:r>
    </w:p>
    <w:p w14:paraId="2F51DC5E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country</w:t>
      </w:r>
    </w:p>
    <w:p w14:paraId="727FDC96" w14:textId="77777777" w:rsidR="008A45F2" w:rsidRDefault="00000000">
      <w:pPr>
        <w:pStyle w:val="ListBullet"/>
        <w:spacing w:after="80" w:line="280" w:lineRule="auto"/>
      </w:pPr>
      <w:r>
        <w:t>ข้อมูลรหัสหรือรายละเอียดอื่นตาม schema</w:t>
      </w:r>
    </w:p>
    <w:p w14:paraId="2E3E498C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11.15 stadiums</w:t>
      </w:r>
    </w:p>
    <w:p w14:paraId="26985ECC" w14:textId="77777777" w:rsidR="008A45F2" w:rsidRDefault="00000000">
      <w:r>
        <w:t>เก็บข้อมูลสนามแข่งขัน</w:t>
      </w:r>
    </w:p>
    <w:p w14:paraId="3E7970E8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id</w:t>
      </w:r>
    </w:p>
    <w:p w14:paraId="53ED41FB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name</w:t>
      </w:r>
    </w:p>
    <w:p w14:paraId="500921E2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address</w:t>
      </w:r>
    </w:p>
    <w:p w14:paraId="0965C3EE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status</w:t>
      </w:r>
    </w:p>
    <w:p w14:paraId="201A395C" w14:textId="77777777" w:rsidR="008A45F2" w:rsidRDefault="00000000">
      <w:pPr>
        <w:pStyle w:val="Heading2"/>
      </w:pPr>
      <w:r>
        <w:rPr>
          <w:rFonts w:ascii="Sarabun" w:eastAsia="Sarabun" w:hAnsi="Sarabun" w:cs="Sarabun"/>
        </w:rPr>
        <w:lastRenderedPageBreak/>
        <w:t>12. Workflow การทำงานของระบบ</w:t>
      </w:r>
    </w:p>
    <w:p w14:paraId="2917453B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12.1 Workflow สมัครสมาชิกและอนุมัติ</w:t>
      </w:r>
    </w:p>
    <w:p w14:paraId="7CC7B4DB" w14:textId="77777777" w:rsidR="008A45F2" w:rsidRDefault="00000000">
      <w:pPr>
        <w:spacing w:before="80" w:after="80"/>
      </w:pPr>
      <w:r>
        <w:rPr>
          <w:b/>
          <w:color w:val="1F4D78"/>
          <w:sz w:val="20"/>
        </w:rPr>
        <w:t>แผนภาพ/โฟลว์ (Mermaid source)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A45F2" w14:paraId="73134BC0" w14:textId="77777777">
        <w:trPr>
          <w:jc w:val="center"/>
        </w:trPr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24041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sequenceDiagram</w:t>
            </w:r>
          </w:p>
          <w:p w14:paraId="7E17B97A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participant User as ผู้ใช้</w:t>
            </w:r>
          </w:p>
          <w:p w14:paraId="6F33828A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participant FE as Frontend</w:t>
            </w:r>
          </w:p>
          <w:p w14:paraId="2623E6D7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participant API as Backend API</w:t>
            </w:r>
          </w:p>
          <w:p w14:paraId="4A5B7F93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participant DB as MySQL</w:t>
            </w:r>
          </w:p>
          <w:p w14:paraId="333A1075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participant Admin as Admin</w:t>
            </w:r>
          </w:p>
          <w:p w14:paraId="55961B1D" w14:textId="77777777" w:rsidR="008A45F2" w:rsidRDefault="008A45F2">
            <w:pPr>
              <w:spacing w:after="0" w:line="240" w:lineRule="auto"/>
            </w:pPr>
          </w:p>
          <w:p w14:paraId="7A9B13BA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User-&gt;&gt;FE: สมัครสมาชิก</w:t>
            </w:r>
          </w:p>
          <w:p w14:paraId="2A50D1DD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FE-&gt;&gt;API: POST /api/auth/register</w:t>
            </w:r>
          </w:p>
          <w:p w14:paraId="798FD888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API-&gt;&gt;DB: บันทึก user และ hash password</w:t>
            </w:r>
          </w:p>
          <w:p w14:paraId="1E72E407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API--&gt;&gt;FE: สถานะ pending หรือ approved</w:t>
            </w:r>
          </w:p>
          <w:p w14:paraId="38A29585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Admin-&gt;&gt;FE: เปิดรายการผู้ใช้รออนุมัติ</w:t>
            </w:r>
          </w:p>
          <w:p w14:paraId="504ED2E7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FE-&gt;&gt;API: POST /api/admin/approve</w:t>
            </w:r>
          </w:p>
          <w:p w14:paraId="7AFDBB9C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API-&gt;&gt;DB: อัปเดต status</w:t>
            </w:r>
          </w:p>
        </w:tc>
      </w:tr>
    </w:tbl>
    <w:p w14:paraId="464DFD29" w14:textId="77777777" w:rsidR="008A45F2" w:rsidRDefault="008A45F2"/>
    <w:p w14:paraId="38F5E3D7" w14:textId="77777777" w:rsidR="008A45F2" w:rsidRDefault="00000000">
      <w:r>
        <w:t xml:space="preserve">คำอธิบาย: ผู้ใช้ทั่วไปที่ไม่ใช่ admin จะมีสถานะเริ่มต้นเป็น </w:t>
      </w:r>
      <w:r>
        <w:rPr>
          <w:rFonts w:ascii="Consolas" w:eastAsia="Consolas" w:hAnsi="Consolas" w:cs="Consolas"/>
          <w:sz w:val="21"/>
        </w:rPr>
        <w:t>pending</w:t>
      </w:r>
      <w:r>
        <w:t xml:space="preserve"> เพื่อให้ผู้ดูแลตรวจสอบก่อนใช้งานเต็มรูปแบบ ส่วน admin ถูกตั้งเป็น </w:t>
      </w:r>
      <w:r>
        <w:rPr>
          <w:rFonts w:ascii="Consolas" w:eastAsia="Consolas" w:hAnsi="Consolas" w:cs="Consolas"/>
          <w:sz w:val="21"/>
        </w:rPr>
        <w:t>approved</w:t>
      </w:r>
    </w:p>
    <w:p w14:paraId="4C326FB1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12.2 Workflow จัดการทีมและสมัครแข่งขัน</w:t>
      </w:r>
    </w:p>
    <w:p w14:paraId="45F3C92B" w14:textId="77777777" w:rsidR="008A45F2" w:rsidRDefault="00000000">
      <w:pPr>
        <w:spacing w:before="80" w:after="80"/>
      </w:pPr>
      <w:r>
        <w:rPr>
          <w:b/>
          <w:color w:val="1F4D78"/>
          <w:sz w:val="20"/>
        </w:rPr>
        <w:t>แผนภาพ/โฟลว์ (Mermaid source)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A45F2" w14:paraId="48730106" w14:textId="77777777">
        <w:trPr>
          <w:jc w:val="center"/>
        </w:trPr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957BB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flowchart TD</w:t>
            </w:r>
          </w:p>
          <w:p w14:paraId="2E2763FF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A["เจ้าหน้าที่ทีมเข้าสู่ระบบ"] --&gt; B["สร้าง/แก้ไขข้อมูลทีม"]</w:t>
            </w:r>
          </w:p>
          <w:p w14:paraId="3833F6EB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B --&gt; C["เพิ่มนักกีฬาและสตาฟ"]</w:t>
            </w:r>
          </w:p>
          <w:p w14:paraId="3C946193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C --&gt; D["ดูรายการแข่งขันที่เปิดรับสมัคร"]</w:t>
            </w:r>
          </w:p>
          <w:p w14:paraId="237013D4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D --&gt; E["สมัครรายการแข่งขัน"]</w:t>
            </w:r>
          </w:p>
          <w:p w14:paraId="1DB5742D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E --&gt; F["ระบบสร้าง team_entries"]</w:t>
            </w:r>
          </w:p>
          <w:p w14:paraId="553692C0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F --&gt; G["เลือก roster สำหรับรายการนั้น"]</w:t>
            </w:r>
          </w:p>
          <w:p w14:paraId="29A8B6A1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G --&gt; H["รอ admin อนุมัติ"]</w:t>
            </w:r>
          </w:p>
        </w:tc>
      </w:tr>
    </w:tbl>
    <w:p w14:paraId="7EFB2867" w14:textId="77777777" w:rsidR="008A45F2" w:rsidRDefault="008A45F2"/>
    <w:p w14:paraId="044A06D6" w14:textId="77777777" w:rsidR="008A45F2" w:rsidRDefault="00000000">
      <w:r>
        <w:t>คำอธิบาย: ระบบแยกข้อมูลนักกีฬาหลักในทีมออกจาก roster ในแต่ละรายการแข่งขัน ทำให้ทีมสามารถเลือกผู้เล่นไม่เหมือนกันในแต่ละเพศ/รุ่นอายุ/รายการได้</w:t>
      </w:r>
    </w:p>
    <w:p w14:paraId="26F4E655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12.3 Workflow ผู้ดูแลสร้างรายการและแมตช์</w:t>
      </w:r>
    </w:p>
    <w:p w14:paraId="1C351343" w14:textId="77777777" w:rsidR="008A45F2" w:rsidRDefault="00000000">
      <w:pPr>
        <w:spacing w:before="80" w:after="80"/>
      </w:pPr>
      <w:r>
        <w:rPr>
          <w:b/>
          <w:color w:val="1F4D78"/>
          <w:sz w:val="20"/>
        </w:rPr>
        <w:t>แผนภาพ/โฟลว์ (Mermaid source)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A45F2" w14:paraId="135C956B" w14:textId="77777777">
        <w:trPr>
          <w:jc w:val="center"/>
        </w:trPr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B6A6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flowchart TD</w:t>
            </w:r>
          </w:p>
          <w:p w14:paraId="56DBD8D1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A["Admin สร้างรายการแข่งขัน"] --&gt; B["กำหนดเพศ รุ่นอายุ จำนวนเซตสูงสุด และสนาม"]</w:t>
            </w:r>
          </w:p>
          <w:p w14:paraId="4B19B3F3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B --&gt; C["เปิดรับสมัคร"]</w:t>
            </w:r>
          </w:p>
          <w:p w14:paraId="34194BF1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C --&gt; D["อนุมัติทีมที่สมัคร"]</w:t>
            </w:r>
          </w:p>
          <w:p w14:paraId="49832E26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D --&gt; E["สร้างแมตช์เองหรือ generate fixtures"]</w:t>
            </w:r>
          </w:p>
          <w:p w14:paraId="488E3A3A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E --&gt; F["กำหนดวัน เวลา สนาม รอบ และเจ้าหน้าที่"]</w:t>
            </w:r>
          </w:p>
        </w:tc>
      </w:tr>
    </w:tbl>
    <w:p w14:paraId="61DCF53F" w14:textId="77777777" w:rsidR="008A45F2" w:rsidRDefault="008A45F2"/>
    <w:p w14:paraId="74B967BF" w14:textId="77777777" w:rsidR="008A45F2" w:rsidRDefault="00000000">
      <w:r>
        <w:t>คำอธิบาย: การสร้างรายการแข่งขันรองรับการเลือกหลายเพศหรือหลายรุ่นอายุ ระบบจะสร้างรายการแยกเป็นหมวดหมู่เพื่อจัดการทีมและแมตช์ได้ชัดเจน</w:t>
      </w:r>
    </w:p>
    <w:p w14:paraId="07CDFFE1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12.4 Workflow บันทึกคะแนนสด</w:t>
      </w:r>
    </w:p>
    <w:p w14:paraId="04DE0706" w14:textId="77777777" w:rsidR="008A45F2" w:rsidRDefault="00000000">
      <w:pPr>
        <w:spacing w:before="80" w:after="80"/>
      </w:pPr>
      <w:r>
        <w:rPr>
          <w:b/>
          <w:color w:val="1F4D78"/>
          <w:sz w:val="20"/>
        </w:rPr>
        <w:t>แผนภาพ/โฟลว์ (Mermaid source)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A45F2" w14:paraId="0A7EB8CD" w14:textId="77777777">
        <w:trPr>
          <w:jc w:val="center"/>
        </w:trPr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03211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lastRenderedPageBreak/>
              <w:t>sequenceDiagram</w:t>
            </w:r>
          </w:p>
          <w:p w14:paraId="6C4D9B8D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participant Scorer as Scorer Console</w:t>
            </w:r>
          </w:p>
          <w:p w14:paraId="78556735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participant API as Backend API</w:t>
            </w:r>
          </w:p>
          <w:p w14:paraId="7F65472C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participant DB as MySQL</w:t>
            </w:r>
          </w:p>
          <w:p w14:paraId="6B686AFA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participant IO as Socket.IO</w:t>
            </w:r>
          </w:p>
          <w:p w14:paraId="1FDCECBD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participant Viewer as Viewer/Referee Screen</w:t>
            </w:r>
          </w:p>
          <w:p w14:paraId="7972C222" w14:textId="77777777" w:rsidR="008A45F2" w:rsidRDefault="008A45F2">
            <w:pPr>
              <w:spacing w:after="0" w:line="240" w:lineRule="auto"/>
            </w:pPr>
          </w:p>
          <w:p w14:paraId="428E8A63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Scorer-&gt;&gt;API: โหลดข้อมูล match, roster, live state</w:t>
            </w:r>
          </w:p>
          <w:p w14:paraId="715FD180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Scorer-&gt;&gt;API: บันทึก coin toss และ lineup</w:t>
            </w:r>
          </w:p>
          <w:p w14:paraId="03F51E07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Scorer-&gt;&gt;API: PUT /state เมื่อคะแนนเปลี่ยน</w:t>
            </w:r>
          </w:p>
          <w:p w14:paraId="6D8DB633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API-&gt;&gt;DB: บันทึก live_state</w:t>
            </w:r>
          </w:p>
          <w:p w14:paraId="7093C38D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API-&gt;&gt;IO: emit live_state_updated</w:t>
            </w:r>
          </w:p>
          <w:p w14:paraId="6FC1F055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IO--&gt;&gt;Viewer: แสดงคะแนนสด</w:t>
            </w:r>
          </w:p>
          <w:p w14:paraId="7E2DCD4F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Scorer-&gt;&gt;API: POST /event</w:t>
            </w:r>
          </w:p>
          <w:p w14:paraId="3E2A4736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API-&gt;&gt;DB: บันทึก match_events</w:t>
            </w:r>
          </w:p>
          <w:p w14:paraId="76FAB1AA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 xml:space="preserve">  API-&gt;&gt;IO: emit match_event</w:t>
            </w:r>
          </w:p>
        </w:tc>
      </w:tr>
    </w:tbl>
    <w:p w14:paraId="3A8455A2" w14:textId="77777777" w:rsidR="008A45F2" w:rsidRDefault="008A45F2"/>
    <w:p w14:paraId="01D5F46F" w14:textId="77777777" w:rsidR="008A45F2" w:rsidRDefault="00000000">
      <w:r>
        <w:t xml:space="preserve">คำอธิบาย: Frontend scorer ถือ state การแข่งขันและส่งขึ้น backend เป็นระยะ เมื่อมีการอัปเดต backend จะ emit ไปยัง room </w:t>
      </w:r>
      <w:r>
        <w:rPr>
          <w:rFonts w:ascii="Consolas" w:eastAsia="Consolas" w:hAnsi="Consolas" w:cs="Consolas"/>
          <w:sz w:val="21"/>
        </w:rPr>
        <w:t>match_&lt;matchId&gt;</w:t>
      </w:r>
      <w:r>
        <w:t xml:space="preserve"> เพื่อให้หน้าผู้ชมและผู้ตัดสินเห็นข้อมูลล่าสุด</w:t>
      </w:r>
    </w:p>
    <w:p w14:paraId="080EEBDE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12.5 Workflow จบเซตและจบแมตช์</w:t>
      </w:r>
    </w:p>
    <w:p w14:paraId="3F7B5734" w14:textId="77777777" w:rsidR="008A45F2" w:rsidRDefault="00000000">
      <w:pPr>
        <w:pStyle w:val="ListNumber"/>
        <w:spacing w:after="80" w:line="280" w:lineRule="auto"/>
      </w:pPr>
      <w:r>
        <w:t>Scorer กดจบเซตเมื่อคะแนนถึงเงื่อนไข</w:t>
      </w:r>
    </w:p>
    <w:p w14:paraId="79CD2F28" w14:textId="77777777" w:rsidR="008A45F2" w:rsidRDefault="00000000">
      <w:pPr>
        <w:pStyle w:val="ListNumber"/>
        <w:spacing w:after="80" w:line="280" w:lineRule="auto"/>
      </w:pPr>
      <w:r>
        <w:t xml:space="preserve">Backend บันทึกข้อมูลลง </w:t>
      </w:r>
      <w:r>
        <w:rPr>
          <w:rFonts w:ascii="Consolas" w:eastAsia="Consolas" w:hAnsi="Consolas" w:cs="Consolas"/>
          <w:sz w:val="21"/>
        </w:rPr>
        <w:t>match_sets</w:t>
      </w:r>
    </w:p>
    <w:p w14:paraId="4F971B2D" w14:textId="77777777" w:rsidR="008A45F2" w:rsidRDefault="00000000">
      <w:pPr>
        <w:pStyle w:val="ListNumber"/>
        <w:spacing w:after="80" w:line="280" w:lineRule="auto"/>
      </w:pPr>
      <w:r>
        <w:t>Backend คำนวณจำนวนเซตที่แต่ละทีมชนะ</w:t>
      </w:r>
    </w:p>
    <w:p w14:paraId="72FA5ABF" w14:textId="77777777" w:rsidR="008A45F2" w:rsidRDefault="00000000">
      <w:pPr>
        <w:pStyle w:val="ListNumber"/>
        <w:spacing w:after="80" w:line="280" w:lineRule="auto"/>
      </w:pPr>
      <w:r>
        <w:t xml:space="preserve">อัปเดต </w:t>
      </w:r>
      <w:r>
        <w:rPr>
          <w:rFonts w:ascii="Consolas" w:eastAsia="Consolas" w:hAnsi="Consolas" w:cs="Consolas"/>
          <w:sz w:val="21"/>
        </w:rPr>
        <w:t>matches.home_set_score</w:t>
      </w:r>
      <w:r>
        <w:t xml:space="preserve">, </w:t>
      </w:r>
      <w:r>
        <w:rPr>
          <w:rFonts w:ascii="Consolas" w:eastAsia="Consolas" w:hAnsi="Consolas" w:cs="Consolas"/>
          <w:sz w:val="21"/>
        </w:rPr>
        <w:t>matches.away_set_score</w:t>
      </w:r>
      <w:r>
        <w:t xml:space="preserve">, </w:t>
      </w:r>
      <w:r>
        <w:rPr>
          <w:rFonts w:ascii="Consolas" w:eastAsia="Consolas" w:hAnsi="Consolas" w:cs="Consolas"/>
          <w:sz w:val="21"/>
        </w:rPr>
        <w:t>matches.set_scores</w:t>
      </w:r>
    </w:p>
    <w:p w14:paraId="09784395" w14:textId="77777777" w:rsidR="008A45F2" w:rsidRDefault="00000000">
      <w:pPr>
        <w:pStyle w:val="ListNumber"/>
        <w:spacing w:after="80" w:line="280" w:lineRule="auto"/>
      </w:pPr>
      <w:r>
        <w:t xml:space="preserve">ถ้าทีมใดชนะครบตาม </w:t>
      </w:r>
      <w:r>
        <w:rPr>
          <w:rFonts w:ascii="Consolas" w:eastAsia="Consolas" w:hAnsi="Consolas" w:cs="Consolas"/>
          <w:sz w:val="21"/>
        </w:rPr>
        <w:t>max_sets</w:t>
      </w:r>
      <w:r>
        <w:t xml:space="preserve"> ระบบเปลี่ยนสถานะแมตช์เป็น </w:t>
      </w:r>
      <w:r>
        <w:rPr>
          <w:rFonts w:ascii="Consolas" w:eastAsia="Consolas" w:hAnsi="Consolas" w:cs="Consolas"/>
          <w:sz w:val="21"/>
        </w:rPr>
        <w:t>completed</w:t>
      </w:r>
    </w:p>
    <w:p w14:paraId="65C557B6" w14:textId="77777777" w:rsidR="008A45F2" w:rsidRDefault="00000000">
      <w:pPr>
        <w:pStyle w:val="ListNumber"/>
        <w:spacing w:after="80" w:line="280" w:lineRule="auto"/>
      </w:pPr>
      <w:r>
        <w:t xml:space="preserve">บันทึก </w:t>
      </w:r>
      <w:r>
        <w:rPr>
          <w:rFonts w:ascii="Consolas" w:eastAsia="Consolas" w:hAnsi="Consolas" w:cs="Consolas"/>
          <w:sz w:val="21"/>
        </w:rPr>
        <w:t>winner_team_id</w:t>
      </w:r>
    </w:p>
    <w:p w14:paraId="5EC2BDE0" w14:textId="77777777" w:rsidR="008A45F2" w:rsidRDefault="00000000">
      <w:pPr>
        <w:pStyle w:val="ListNumber"/>
        <w:spacing w:after="80" w:line="280" w:lineRule="auto"/>
      </w:pPr>
      <w:r>
        <w:t xml:space="preserve">ส่ง </w:t>
      </w:r>
      <w:r>
        <w:rPr>
          <w:rFonts w:ascii="Consolas" w:eastAsia="Consolas" w:hAnsi="Consolas" w:cs="Consolas"/>
          <w:sz w:val="21"/>
        </w:rPr>
        <w:t>match_updated</w:t>
      </w:r>
      <w:r>
        <w:t xml:space="preserve"> ผ่าน Socket.IO</w:t>
      </w:r>
    </w:p>
    <w:p w14:paraId="6FFB35A1" w14:textId="77777777" w:rsidR="008A45F2" w:rsidRDefault="00000000">
      <w:pPr>
        <w:pStyle w:val="Heading2"/>
      </w:pPr>
      <w:r>
        <w:rPr>
          <w:rFonts w:ascii="Sarabun" w:eastAsia="Sarabun" w:hAnsi="Sarabun" w:cs="Sarabun"/>
        </w:rPr>
        <w:t>13. กติกาและตรรกะสำคัญ</w:t>
      </w:r>
    </w:p>
    <w:p w14:paraId="134559FA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13.1 การแบ่งรายการแข่งขัน</w:t>
      </w:r>
    </w:p>
    <w:p w14:paraId="6699824B" w14:textId="77777777" w:rsidR="008A45F2" w:rsidRDefault="00000000">
      <w:r>
        <w:t xml:space="preserve">รายการแข่งขันผูกกับ </w:t>
      </w:r>
      <w:r>
        <w:rPr>
          <w:rFonts w:ascii="Consolas" w:eastAsia="Consolas" w:hAnsi="Consolas" w:cs="Consolas"/>
          <w:sz w:val="21"/>
        </w:rPr>
        <w:t>gender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age_group_id</w:t>
      </w:r>
      <w:r>
        <w:t xml:space="preserve"> ทำให้รายการเดียวกันสามารถแยกเป็นชาย/หญิง/ผสม และแยกตามรุ่นอายุได้</w:t>
      </w:r>
    </w:p>
    <w:p w14:paraId="2A28531C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13.2 การสมัครทีม</w:t>
      </w:r>
    </w:p>
    <w:p w14:paraId="6809272C" w14:textId="77777777" w:rsidR="008A45F2" w:rsidRDefault="00000000">
      <w:r>
        <w:t xml:space="preserve">เมื่อทีมสมัครรายการ ระบบจะสร้างข้อมูลใน </w:t>
      </w:r>
      <w:r>
        <w:rPr>
          <w:rFonts w:ascii="Consolas" w:eastAsia="Consolas" w:hAnsi="Consolas" w:cs="Consolas"/>
          <w:sz w:val="21"/>
        </w:rPr>
        <w:t>team_entries</w:t>
      </w:r>
      <w:r>
        <w:t xml:space="preserve"> และ mirror บางส่วนไว้ใน </w:t>
      </w:r>
      <w:r>
        <w:rPr>
          <w:rFonts w:ascii="Consolas" w:eastAsia="Consolas" w:hAnsi="Consolas" w:cs="Consolas"/>
          <w:sz w:val="21"/>
        </w:rPr>
        <w:t>team_competitions</w:t>
      </w:r>
      <w:r>
        <w:t xml:space="preserve"> เพื่อให้หน้าจอหรือ logic เดิมยังทำงานได้</w:t>
      </w:r>
    </w:p>
    <w:p w14:paraId="4230A032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13.3 การตรวจสอบทีมก่อนสร้างแมตช์</w:t>
      </w:r>
    </w:p>
    <w:p w14:paraId="5E7E7681" w14:textId="77777777" w:rsidR="008A45F2" w:rsidRDefault="00000000">
      <w:r>
        <w:t>ก่อนสร้างแมตช์ ระบบตรวจสอบว่า</w:t>
      </w:r>
    </w:p>
    <w:p w14:paraId="3495129F" w14:textId="77777777" w:rsidR="008A45F2" w:rsidRDefault="00000000">
      <w:pPr>
        <w:pStyle w:val="ListBullet"/>
        <w:spacing w:after="80" w:line="280" w:lineRule="auto"/>
      </w:pPr>
      <w:r>
        <w:t>ทีมเหย้าและทีมเยือนต้องไม่ใช่ทีมเดียวกัน</w:t>
      </w:r>
    </w:p>
    <w:p w14:paraId="55F83CD8" w14:textId="77777777" w:rsidR="008A45F2" w:rsidRDefault="00000000">
      <w:pPr>
        <w:pStyle w:val="ListBullet"/>
        <w:spacing w:after="80" w:line="280" w:lineRule="auto"/>
      </w:pPr>
      <w:r>
        <w:t>ทั้งสองทีมต้องสมัครและได้รับอนุมัติในรายการแข่งขันนั้น</w:t>
      </w:r>
    </w:p>
    <w:p w14:paraId="2F431791" w14:textId="77777777" w:rsidR="008A45F2" w:rsidRDefault="00000000">
      <w:pPr>
        <w:pStyle w:val="ListBullet"/>
        <w:spacing w:after="80" w:line="280" w:lineRule="auto"/>
      </w:pPr>
      <w:r>
        <w:t>เพศและรุ่นอายุของแมตช์ต้องตรงกับรายการแข่งขัน</w:t>
      </w:r>
    </w:p>
    <w:p w14:paraId="3BEBDB23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13.4 การกำหนด roster</w:t>
      </w:r>
    </w:p>
    <w:p w14:paraId="62428FCD" w14:textId="77777777" w:rsidR="008A45F2" w:rsidRDefault="00000000">
      <w:r>
        <w:t>ระบบตรวจสอบ roster ว่า</w:t>
      </w:r>
    </w:p>
    <w:p w14:paraId="2E938D41" w14:textId="77777777" w:rsidR="008A45F2" w:rsidRDefault="00000000">
      <w:pPr>
        <w:pStyle w:val="ListBullet"/>
        <w:spacing w:after="80" w:line="280" w:lineRule="auto"/>
      </w:pPr>
      <w:r>
        <w:t>ผู้เล่นต้องอยู่ในทีมเดียวกัน</w:t>
      </w:r>
    </w:p>
    <w:p w14:paraId="6D9ED206" w14:textId="77777777" w:rsidR="008A45F2" w:rsidRDefault="00000000">
      <w:pPr>
        <w:pStyle w:val="ListBullet"/>
        <w:spacing w:after="80" w:line="280" w:lineRule="auto"/>
      </w:pPr>
      <w:r>
        <w:lastRenderedPageBreak/>
        <w:t>ผู้เล่นต้องตรงกับเพศของรายการแข่งขัน ยกเว้นรายการ mixed/all</w:t>
      </w:r>
    </w:p>
    <w:p w14:paraId="00EC211A" w14:textId="77777777" w:rsidR="008A45F2" w:rsidRDefault="00000000">
      <w:pPr>
        <w:pStyle w:val="ListBullet"/>
        <w:spacing w:after="80" w:line="280" w:lineRule="auto"/>
      </w:pPr>
      <w:r>
        <w:t xml:space="preserve">จำนวนผู้เล่นต้องไม่เกิน </w:t>
      </w:r>
      <w:r>
        <w:rPr>
          <w:rFonts w:ascii="Consolas" w:eastAsia="Consolas" w:hAnsi="Consolas" w:cs="Consolas"/>
          <w:sz w:val="21"/>
        </w:rPr>
        <w:t>max_players</w:t>
      </w:r>
    </w:p>
    <w:p w14:paraId="7DBE8BBA" w14:textId="77777777" w:rsidR="008A45F2" w:rsidRDefault="00000000">
      <w:pPr>
        <w:pStyle w:val="ListBullet"/>
        <w:spacing w:after="80" w:line="280" w:lineRule="auto"/>
      </w:pPr>
      <w:r>
        <w:t>หมายเลขผู้เล่นใน roster เดียวกันต้องไม่ซ้ำ</w:t>
      </w:r>
    </w:p>
    <w:p w14:paraId="12036200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13.5 การนับผลการแข่งขัน</w:t>
      </w:r>
    </w:p>
    <w:p w14:paraId="26D34995" w14:textId="77777777" w:rsidR="008A45F2" w:rsidRDefault="00000000">
      <w:r>
        <w:t xml:space="preserve">ระบบบันทึกคะแนนรายเซตใน </w:t>
      </w:r>
      <w:r>
        <w:rPr>
          <w:rFonts w:ascii="Consolas" w:eastAsia="Consolas" w:hAnsi="Consolas" w:cs="Consolas"/>
          <w:sz w:val="21"/>
        </w:rPr>
        <w:t>match_sets</w:t>
      </w:r>
      <w:r>
        <w:t xml:space="preserve"> และคำนวณเซตที่ชนะจากคะแนนแต่ละเซต เมื่อชนะครบ </w:t>
      </w:r>
      <w:r>
        <w:rPr>
          <w:rFonts w:ascii="Consolas" w:eastAsia="Consolas" w:hAnsi="Consolas" w:cs="Consolas"/>
          <w:sz w:val="21"/>
        </w:rPr>
        <w:t>ceil(max_sets / 2)</w:t>
      </w:r>
      <w:r>
        <w:t xml:space="preserve"> จะถือว่าชนะ match</w:t>
      </w:r>
    </w:p>
    <w:p w14:paraId="12BA99B8" w14:textId="77777777" w:rsidR="008A45F2" w:rsidRDefault="00000000">
      <w:r>
        <w:t>ตัวอย่าง:</w:t>
      </w:r>
    </w:p>
    <w:p w14:paraId="1BA7F15A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max_sets = 3</w:t>
      </w:r>
      <w:r>
        <w:t xml:space="preserve"> ต้องชนะ 2 เซต</w:t>
      </w:r>
    </w:p>
    <w:p w14:paraId="14E2C471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max_sets = 5</w:t>
      </w:r>
      <w:r>
        <w:t xml:space="preserve"> ต้องชนะ 3 เซต</w:t>
      </w:r>
    </w:p>
    <w:p w14:paraId="5A96E61C" w14:textId="77777777" w:rsidR="008A45F2" w:rsidRDefault="00000000">
      <w:pPr>
        <w:pStyle w:val="Heading2"/>
      </w:pPr>
      <w:r>
        <w:rPr>
          <w:rFonts w:ascii="Sarabun" w:eastAsia="Sarabun" w:hAnsi="Sarabun" w:cs="Sarabun"/>
        </w:rPr>
        <w:t>14. Realtime ด้วย Socket.IO</w:t>
      </w:r>
    </w:p>
    <w:p w14:paraId="6A06AFD0" w14:textId="77777777" w:rsidR="008A45F2" w:rsidRDefault="00000000">
      <w:r>
        <w:t xml:space="preserve">Socket.IO ใช้ห้องตามแมตช์ในรูปแบบ </w:t>
      </w:r>
      <w:r>
        <w:rPr>
          <w:rFonts w:ascii="Consolas" w:eastAsia="Consolas" w:hAnsi="Consolas" w:cs="Consolas"/>
          <w:sz w:val="21"/>
        </w:rPr>
        <w:t>match_&lt;matchId&gt;</w:t>
      </w:r>
    </w:p>
    <w:p w14:paraId="1D93B121" w14:textId="77777777" w:rsidR="008A45F2" w:rsidRDefault="00000000">
      <w:r>
        <w:t>Event ที่ใช้หลัก:</w:t>
      </w:r>
    </w:p>
    <w:p w14:paraId="45FF0E6A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join_match</w:t>
      </w:r>
      <w:r>
        <w:t>: ผู้ใช้เข้าห้องแมตช์ พร้อม role เช่น scorer หรือ staff</w:t>
      </w:r>
    </w:p>
    <w:p w14:paraId="64D8C0A9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connection_status_update</w:t>
      </w:r>
      <w:r>
        <w:t>: แจ้งสถานะการเชื่อมต่อของ scorer และ staff แต่ละฝั่ง</w:t>
      </w:r>
    </w:p>
    <w:p w14:paraId="6A641086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live_state_updated</w:t>
      </w:r>
      <w:r>
        <w:t>: แจ้ง state คะแนนสดล่าสุด</w:t>
      </w:r>
    </w:p>
    <w:p w14:paraId="1BDACB8F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match_updated</w:t>
      </w:r>
      <w:r>
        <w:t>: แจ้งให้ client โหลดข้อมูลแมตช์ใหม่</w:t>
      </w:r>
    </w:p>
    <w:p w14:paraId="33BFEF7D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new_staff_request</w:t>
      </w:r>
      <w:r>
        <w:t>: แจ้งคำขอจากทีม</w:t>
      </w:r>
    </w:p>
    <w:p w14:paraId="65534D46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request_processed</w:t>
      </w:r>
      <w:r>
        <w:t>: แจ้งผลอนุมัติ/ปฏิเสธคำขอ</w:t>
      </w:r>
    </w:p>
    <w:p w14:paraId="47C85F7B" w14:textId="77777777" w:rsidR="008A45F2" w:rsidRDefault="00000000">
      <w:pPr>
        <w:pStyle w:val="ListBullet"/>
        <w:spacing w:after="80" w:line="280" w:lineRule="auto"/>
      </w:pPr>
      <w:r>
        <w:rPr>
          <w:rFonts w:ascii="Consolas" w:eastAsia="Consolas" w:hAnsi="Consolas" w:cs="Consolas"/>
          <w:sz w:val="21"/>
        </w:rPr>
        <w:t>request_updated</w:t>
      </w:r>
      <w:r>
        <w:t>: แจ้งการเปลี่ยนแปลงคำขอ</w:t>
      </w:r>
    </w:p>
    <w:p w14:paraId="6D03BE7C" w14:textId="77777777" w:rsidR="008A45F2" w:rsidRDefault="00000000">
      <w:pPr>
        <w:pStyle w:val="Heading2"/>
      </w:pPr>
      <w:r>
        <w:rPr>
          <w:rFonts w:ascii="Sarabun" w:eastAsia="Sarabun" w:hAnsi="Sarabun" w:cs="Sarabun"/>
        </w:rPr>
        <w:t>15. ความปลอดภัย</w:t>
      </w:r>
    </w:p>
    <w:p w14:paraId="43AF7BDB" w14:textId="77777777" w:rsidR="008A45F2" w:rsidRDefault="00000000">
      <w:r>
        <w:t>ระบบใช้มาตรการหลักดังนี้</w:t>
      </w:r>
    </w:p>
    <w:p w14:paraId="3E2F4E1C" w14:textId="77777777" w:rsidR="008A45F2" w:rsidRDefault="00000000">
      <w:pPr>
        <w:pStyle w:val="ListBullet"/>
        <w:spacing w:after="80" w:line="280" w:lineRule="auto"/>
      </w:pPr>
      <w:r>
        <w:t>เก็บรหัสผ่านแบบ hash ด้วย bcrypt</w:t>
      </w:r>
    </w:p>
    <w:p w14:paraId="37D461F0" w14:textId="77777777" w:rsidR="008A45F2" w:rsidRDefault="00000000">
      <w:pPr>
        <w:pStyle w:val="ListBullet"/>
        <w:spacing w:after="80" w:line="280" w:lineRule="auto"/>
      </w:pPr>
      <w:r>
        <w:t>ใช้ JWT สำหรับยืนยันตัวตน</w:t>
      </w:r>
    </w:p>
    <w:p w14:paraId="69BDFEE4" w14:textId="77777777" w:rsidR="008A45F2" w:rsidRDefault="00000000">
      <w:pPr>
        <w:pStyle w:val="ListBullet"/>
        <w:spacing w:after="80" w:line="280" w:lineRule="auto"/>
      </w:pPr>
      <w:r>
        <w:t>แยกสิทธิ์ด้วย role</w:t>
      </w:r>
    </w:p>
    <w:p w14:paraId="38E84E57" w14:textId="77777777" w:rsidR="008A45F2" w:rsidRDefault="00000000">
      <w:pPr>
        <w:pStyle w:val="ListBullet"/>
        <w:spacing w:after="80" w:line="280" w:lineRule="auto"/>
      </w:pPr>
      <w:r>
        <w:t>ใช้ middleware ตรวจสอบ token ก่อนเข้าถึง protected routes</w:t>
      </w:r>
    </w:p>
    <w:p w14:paraId="43122D75" w14:textId="77777777" w:rsidR="008A45F2" w:rsidRDefault="00000000">
      <w:pPr>
        <w:pStyle w:val="ListBullet"/>
        <w:spacing w:after="80" w:line="280" w:lineRule="auto"/>
      </w:pPr>
      <w:r>
        <w:t>ใช้ parameterized query ในการเข้าถึงฐานข้อมูล</w:t>
      </w:r>
    </w:p>
    <w:p w14:paraId="2B66B0C8" w14:textId="77777777" w:rsidR="008A45F2" w:rsidRDefault="00000000">
      <w:pPr>
        <w:pStyle w:val="ListBullet"/>
        <w:spacing w:after="80" w:line="280" w:lineRule="auto"/>
      </w:pPr>
      <w:r>
        <w:t>จำกัดขนาดรูปภาพอัปโหลดที่ 2 MB</w:t>
      </w:r>
    </w:p>
    <w:p w14:paraId="1D98A2E1" w14:textId="77777777" w:rsidR="008A45F2" w:rsidRDefault="00000000">
      <w:pPr>
        <w:pStyle w:val="ListBullet"/>
        <w:spacing w:after="80" w:line="280" w:lineRule="auto"/>
      </w:pPr>
      <w:r>
        <w:t xml:space="preserve">เก็บค่าคอนฟิกฐานข้อมูลและ JWT secret ใน </w:t>
      </w:r>
      <w:r>
        <w:rPr>
          <w:rFonts w:ascii="Consolas" w:eastAsia="Consolas" w:hAnsi="Consolas" w:cs="Consolas"/>
          <w:sz w:val="21"/>
        </w:rPr>
        <w:t>.env</w:t>
      </w:r>
    </w:p>
    <w:p w14:paraId="03AD4A63" w14:textId="77777777" w:rsidR="008A45F2" w:rsidRDefault="00000000">
      <w:r>
        <w:t>ข้อควรปรับปรุงเพิ่มเติม:</w:t>
      </w:r>
    </w:p>
    <w:p w14:paraId="2A0B77BB" w14:textId="77777777" w:rsidR="008A45F2" w:rsidRDefault="00000000">
      <w:pPr>
        <w:pStyle w:val="ListBullet"/>
        <w:spacing w:after="80" w:line="280" w:lineRule="auto"/>
      </w:pPr>
      <w:r>
        <w:t>ไม่ควรใช้ค่า default JWT secret ใน production</w:t>
      </w:r>
    </w:p>
    <w:p w14:paraId="14FD0A84" w14:textId="77777777" w:rsidR="008A45F2" w:rsidRDefault="00000000">
      <w:pPr>
        <w:pStyle w:val="ListBullet"/>
        <w:spacing w:after="80" w:line="280" w:lineRule="auto"/>
      </w:pPr>
      <w:r>
        <w:t>ควรจำกัด CORS ตาม domain จริงใน production</w:t>
      </w:r>
    </w:p>
    <w:p w14:paraId="4A892BAA" w14:textId="77777777" w:rsidR="008A45F2" w:rsidRDefault="00000000">
      <w:pPr>
        <w:pStyle w:val="ListBullet"/>
        <w:spacing w:after="80" w:line="280" w:lineRule="auto"/>
      </w:pPr>
      <w:r>
        <w:t>ควรเพิ่ม rate limit สำหรับ login และ upload</w:t>
      </w:r>
    </w:p>
    <w:p w14:paraId="0B5CFE10" w14:textId="77777777" w:rsidR="008A45F2" w:rsidRDefault="00000000">
      <w:pPr>
        <w:pStyle w:val="ListBullet"/>
        <w:spacing w:after="80" w:line="280" w:lineRule="auto"/>
      </w:pPr>
      <w:r>
        <w:t>ควรเพิ่ม validation schema สำหรับ request body</w:t>
      </w:r>
    </w:p>
    <w:p w14:paraId="098B7578" w14:textId="77777777" w:rsidR="008A45F2" w:rsidRDefault="00000000">
      <w:pPr>
        <w:pStyle w:val="ListBullet"/>
        <w:spacing w:after="80" w:line="280" w:lineRule="auto"/>
      </w:pPr>
      <w:r>
        <w:t>ควรเพิ่ม audit log สำหรับ action สำคัญ เช่น ลบทีม ลบ match หรือแก้ผลการแข่งขัน</w:t>
      </w:r>
    </w:p>
    <w:p w14:paraId="46264546" w14:textId="77777777" w:rsidR="008A45F2" w:rsidRDefault="00000000">
      <w:pPr>
        <w:pStyle w:val="Heading2"/>
      </w:pPr>
      <w:r>
        <w:rPr>
          <w:rFonts w:ascii="Sarabun" w:eastAsia="Sarabun" w:hAnsi="Sarabun" w:cs="Sarabun"/>
        </w:rPr>
        <w:lastRenderedPageBreak/>
        <w:t>16. การติดตั้งและรันระบบ</w:t>
      </w:r>
    </w:p>
    <w:p w14:paraId="453C6F9D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16.1 Frontend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A45F2" w14:paraId="214BA432" w14:textId="77777777">
        <w:trPr>
          <w:jc w:val="center"/>
        </w:trPr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2A411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cd client</w:t>
            </w:r>
          </w:p>
          <w:p w14:paraId="26ACE556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npm.cmd install</w:t>
            </w:r>
          </w:p>
          <w:p w14:paraId="51E6E0D1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npm.cmd run dev</w:t>
            </w:r>
          </w:p>
        </w:tc>
      </w:tr>
    </w:tbl>
    <w:p w14:paraId="6DE6C5B6" w14:textId="77777777" w:rsidR="008A45F2" w:rsidRDefault="008A45F2"/>
    <w:p w14:paraId="493BD61F" w14:textId="77777777" w:rsidR="008A45F2" w:rsidRDefault="00000000">
      <w:r>
        <w:t xml:space="preserve">สร้างไฟล์ </w:t>
      </w:r>
      <w:r>
        <w:rPr>
          <w:rFonts w:ascii="Consolas" w:eastAsia="Consolas" w:hAnsi="Consolas" w:cs="Consolas"/>
          <w:sz w:val="21"/>
        </w:rPr>
        <w:t>client/.env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A45F2" w14:paraId="5F9267E0" w14:textId="77777777">
        <w:trPr>
          <w:jc w:val="center"/>
        </w:trPr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2389C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VITE_API_URL=http://localhost:3000</w:t>
            </w:r>
          </w:p>
        </w:tc>
      </w:tr>
    </w:tbl>
    <w:p w14:paraId="0EA7E6DA" w14:textId="77777777" w:rsidR="008A45F2" w:rsidRDefault="008A45F2"/>
    <w:p w14:paraId="5A4FF0F1" w14:textId="77777777" w:rsidR="008A45F2" w:rsidRDefault="00000000">
      <w:pPr>
        <w:pStyle w:val="Heading3"/>
      </w:pPr>
      <w:r>
        <w:rPr>
          <w:rFonts w:ascii="Sarabun" w:eastAsia="Sarabun" w:hAnsi="Sarabun" w:cs="Sarabun"/>
        </w:rPr>
        <w:t>16.2 Backend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A45F2" w14:paraId="091DAF28" w14:textId="77777777">
        <w:trPr>
          <w:jc w:val="center"/>
        </w:trPr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2CC9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cd backend</w:t>
            </w:r>
          </w:p>
          <w:p w14:paraId="3E51EFB0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npm.cmd install</w:t>
            </w:r>
          </w:p>
          <w:p w14:paraId="68651684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npm.cmd run dev</w:t>
            </w:r>
          </w:p>
        </w:tc>
      </w:tr>
    </w:tbl>
    <w:p w14:paraId="52D545E8" w14:textId="77777777" w:rsidR="008A45F2" w:rsidRDefault="008A45F2"/>
    <w:p w14:paraId="5AE7ADD8" w14:textId="77777777" w:rsidR="008A45F2" w:rsidRDefault="00000000">
      <w:r>
        <w:t xml:space="preserve">สร้างไฟล์ </w:t>
      </w:r>
      <w:r>
        <w:rPr>
          <w:rFonts w:ascii="Consolas" w:eastAsia="Consolas" w:hAnsi="Consolas" w:cs="Consolas"/>
          <w:sz w:val="21"/>
        </w:rPr>
        <w:t>backend/.env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A45F2" w14:paraId="08643640" w14:textId="77777777">
        <w:trPr>
          <w:jc w:val="center"/>
        </w:trPr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52C23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PORT=3000</w:t>
            </w:r>
          </w:p>
          <w:p w14:paraId="327AE713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DB_HOST=your-host</w:t>
            </w:r>
          </w:p>
          <w:p w14:paraId="2FFF8BC3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DB_PORT=3306</w:t>
            </w:r>
          </w:p>
          <w:p w14:paraId="79A172BB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DB_USER=your-user</w:t>
            </w:r>
          </w:p>
          <w:p w14:paraId="41BB674B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DB_PASSWORD=your-password</w:t>
            </w:r>
          </w:p>
          <w:p w14:paraId="4D768FB9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DB_NAME=your-database</w:t>
            </w:r>
          </w:p>
          <w:p w14:paraId="58748020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JWT_SECRET=your-secret</w:t>
            </w:r>
          </w:p>
        </w:tc>
      </w:tr>
    </w:tbl>
    <w:p w14:paraId="0781FAF0" w14:textId="77777777" w:rsidR="008A45F2" w:rsidRDefault="008A45F2"/>
    <w:p w14:paraId="208479D1" w14:textId="77777777" w:rsidR="008A45F2" w:rsidRDefault="00000000">
      <w:pPr>
        <w:pStyle w:val="Heading2"/>
      </w:pPr>
      <w:r>
        <w:rPr>
          <w:rFonts w:ascii="Sarabun" w:eastAsia="Sarabun" w:hAnsi="Sarabun" w:cs="Sarabun"/>
        </w:rPr>
        <w:t>17. คำสั่งตรวจสอบคุณภาพ</w:t>
      </w:r>
    </w:p>
    <w:p w14:paraId="15421C59" w14:textId="77777777" w:rsidR="008A45F2" w:rsidRDefault="00000000">
      <w:r>
        <w:t>Frontend: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A45F2" w14:paraId="69EE47F1" w14:textId="77777777">
        <w:trPr>
          <w:jc w:val="center"/>
        </w:trPr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63882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cd client</w:t>
            </w:r>
          </w:p>
          <w:p w14:paraId="34F29337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npm.cmd run lint</w:t>
            </w:r>
          </w:p>
          <w:p w14:paraId="59068377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npm.cmd run build</w:t>
            </w:r>
          </w:p>
        </w:tc>
      </w:tr>
    </w:tbl>
    <w:p w14:paraId="754ACEFA" w14:textId="77777777" w:rsidR="008A45F2" w:rsidRDefault="008A45F2"/>
    <w:p w14:paraId="51F33246" w14:textId="77777777" w:rsidR="008A45F2" w:rsidRDefault="00000000">
      <w:r>
        <w:t>Backend: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A45F2" w14:paraId="0B2D6844" w14:textId="77777777">
        <w:trPr>
          <w:jc w:val="center"/>
        </w:trPr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C7F2B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cd backend</w:t>
            </w:r>
          </w:p>
          <w:p w14:paraId="1B07895D" w14:textId="77777777" w:rsidR="008A45F2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82828"/>
                <w:sz w:val="17"/>
              </w:rPr>
              <w:t>node --check server.js</w:t>
            </w:r>
          </w:p>
        </w:tc>
      </w:tr>
    </w:tbl>
    <w:p w14:paraId="6805A402" w14:textId="77777777" w:rsidR="008A45F2" w:rsidRDefault="008A45F2"/>
    <w:p w14:paraId="3B71E07B" w14:textId="77777777" w:rsidR="008A45F2" w:rsidRDefault="00000000">
      <w:r>
        <w:t xml:space="preserve">สำหรับไฟล์ controller หรือ route ที่แก้ไข สามารถใช้ </w:t>
      </w:r>
      <w:r>
        <w:rPr>
          <w:rFonts w:ascii="Consolas" w:eastAsia="Consolas" w:hAnsi="Consolas" w:cs="Consolas"/>
          <w:sz w:val="21"/>
        </w:rPr>
        <w:t>node --check &lt;file&gt;</w:t>
      </w:r>
      <w:r>
        <w:t xml:space="preserve"> เพื่อตรวจ syntax ได้</w:t>
      </w:r>
    </w:p>
    <w:p w14:paraId="1ABD9CE9" w14:textId="77777777" w:rsidR="008A45F2" w:rsidRDefault="00000000">
      <w:pPr>
        <w:pStyle w:val="Heading2"/>
      </w:pPr>
      <w:r>
        <w:rPr>
          <w:rFonts w:ascii="Sarabun" w:eastAsia="Sarabun" w:hAnsi="Sarabun" w:cs="Sarabun"/>
        </w:rPr>
        <w:t>18. Migration ที่มีในระบบ</w:t>
      </w:r>
    </w:p>
    <w:p w14:paraId="77396265" w14:textId="77777777" w:rsidR="008A45F2" w:rsidRDefault="00000000">
      <w:r>
        <w:t>Migration ปัจจุบันครอบคลุมเรื่องต่อไปนี้</w:t>
      </w:r>
    </w:p>
    <w:p w14:paraId="6F80AF08" w14:textId="77777777" w:rsidR="008A45F2" w:rsidRDefault="00000000">
      <w:pPr>
        <w:pStyle w:val="ListBullet"/>
        <w:spacing w:after="80" w:line="280" w:lineRule="auto"/>
      </w:pPr>
      <w:r>
        <w:t>เพิ่ม unique constraint ให้ lineup และปรับ status enum</w:t>
      </w:r>
    </w:p>
    <w:p w14:paraId="36C7A6F0" w14:textId="77777777" w:rsidR="008A45F2" w:rsidRDefault="00000000">
      <w:pPr>
        <w:pStyle w:val="ListBullet"/>
        <w:spacing w:after="80" w:line="280" w:lineRule="auto"/>
      </w:pPr>
      <w:r>
        <w:t>ปรับ timestamp และ foreign key ของ match actions/events/sets/lineups</w:t>
      </w:r>
    </w:p>
    <w:p w14:paraId="245C27B8" w14:textId="77777777" w:rsidR="008A45F2" w:rsidRDefault="00000000">
      <w:pPr>
        <w:pStyle w:val="ListBullet"/>
        <w:spacing w:after="80" w:line="280" w:lineRule="auto"/>
      </w:pPr>
      <w:r>
        <w:t xml:space="preserve">เพิ่ม </w:t>
      </w:r>
      <w:r>
        <w:rPr>
          <w:rFonts w:ascii="Consolas" w:eastAsia="Consolas" w:hAnsi="Consolas" w:cs="Consolas"/>
          <w:sz w:val="21"/>
        </w:rPr>
        <w:t>max_sets</w:t>
      </w:r>
      <w:r>
        <w:t xml:space="preserve"> ให้รายการแข่งขัน</w:t>
      </w:r>
    </w:p>
    <w:p w14:paraId="7E6C9236" w14:textId="77777777" w:rsidR="008A45F2" w:rsidRDefault="00000000">
      <w:pPr>
        <w:pStyle w:val="ListBullet"/>
        <w:spacing w:after="80" w:line="280" w:lineRule="auto"/>
      </w:pPr>
      <w:r>
        <w:lastRenderedPageBreak/>
        <w:t xml:space="preserve">เพิ่ม </w:t>
      </w:r>
      <w:r>
        <w:rPr>
          <w:rFonts w:ascii="Consolas" w:eastAsia="Consolas" w:hAnsi="Consolas" w:cs="Consolas"/>
          <w:sz w:val="21"/>
        </w:rPr>
        <w:t>team_entries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team_entry_players</w:t>
      </w:r>
      <w:r>
        <w:t xml:space="preserve"> เพื่อรองรับการสมัครหลายหมวดหมู่</w:t>
      </w:r>
    </w:p>
    <w:p w14:paraId="26320FB0" w14:textId="77777777" w:rsidR="008A45F2" w:rsidRDefault="00000000">
      <w:pPr>
        <w:pStyle w:val="ListBullet"/>
        <w:spacing w:after="80" w:line="280" w:lineRule="auto"/>
      </w:pPr>
      <w:r>
        <w:t>เพิ่ม unique constraint หมายเลขผู้เล่นใน roster</w:t>
      </w:r>
    </w:p>
    <w:p w14:paraId="6990A655" w14:textId="77777777" w:rsidR="008A45F2" w:rsidRDefault="00000000">
      <w:pPr>
        <w:pStyle w:val="ListBullet"/>
        <w:spacing w:after="80" w:line="280" w:lineRule="auto"/>
      </w:pPr>
      <w:r>
        <w:t xml:space="preserve">เพิ่ม </w:t>
      </w:r>
      <w:r>
        <w:rPr>
          <w:rFonts w:ascii="Consolas" w:eastAsia="Consolas" w:hAnsi="Consolas" w:cs="Consolas"/>
          <w:sz w:val="21"/>
        </w:rPr>
        <w:t>gender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age_group_id</w:t>
      </w:r>
      <w:r>
        <w:t xml:space="preserve"> ให้ </w:t>
      </w:r>
      <w:r>
        <w:rPr>
          <w:rFonts w:ascii="Consolas" w:eastAsia="Consolas" w:hAnsi="Consolas" w:cs="Consolas"/>
          <w:sz w:val="21"/>
        </w:rPr>
        <w:t>team_competitions</w:t>
      </w:r>
    </w:p>
    <w:p w14:paraId="6D49EB16" w14:textId="77777777" w:rsidR="008A45F2" w:rsidRDefault="00000000">
      <w:pPr>
        <w:pStyle w:val="ListBullet"/>
        <w:spacing w:after="80" w:line="280" w:lineRule="auto"/>
      </w:pPr>
      <w:r>
        <w:t xml:space="preserve">เพิ่ม master data </w:t>
      </w:r>
      <w:r>
        <w:rPr>
          <w:rFonts w:ascii="Consolas" w:eastAsia="Consolas" w:hAnsi="Consolas" w:cs="Consolas"/>
          <w:sz w:val="21"/>
        </w:rPr>
        <w:t>age_groups</w:t>
      </w:r>
    </w:p>
    <w:p w14:paraId="47CC8D86" w14:textId="77777777" w:rsidR="008A45F2" w:rsidRDefault="00000000">
      <w:pPr>
        <w:pStyle w:val="ListBullet"/>
        <w:spacing w:after="80" w:line="280" w:lineRule="auto"/>
      </w:pPr>
      <w:r>
        <w:t>ล้างข้อมูลการแข่งขันซ้ำหรือว่าง</w:t>
      </w:r>
    </w:p>
    <w:p w14:paraId="0D5E2221" w14:textId="77777777" w:rsidR="008A45F2" w:rsidRDefault="00000000">
      <w:pPr>
        <w:pStyle w:val="ListBullet"/>
        <w:spacing w:after="80" w:line="280" w:lineRule="auto"/>
      </w:pPr>
      <w:r>
        <w:t xml:space="preserve">เพิ่ม </w:t>
      </w:r>
      <w:r>
        <w:rPr>
          <w:rFonts w:ascii="Consolas" w:eastAsia="Consolas" w:hAnsi="Consolas" w:cs="Consolas"/>
          <w:sz w:val="21"/>
        </w:rPr>
        <w:t>country</w:t>
      </w:r>
      <w:r>
        <w:t xml:space="preserve"> ให้ line judges</w:t>
      </w:r>
    </w:p>
    <w:p w14:paraId="6F4FF44C" w14:textId="77777777" w:rsidR="008A45F2" w:rsidRDefault="00000000">
      <w:pPr>
        <w:pStyle w:val="ListBullet"/>
        <w:spacing w:after="80" w:line="280" w:lineRule="auto"/>
      </w:pPr>
      <w:r>
        <w:t>เพิ่มสีชุดแข่งขันและสีชุด libero</w:t>
      </w:r>
    </w:p>
    <w:p w14:paraId="695BFD2B" w14:textId="77777777" w:rsidR="008A45F2" w:rsidRDefault="00000000">
      <w:pPr>
        <w:pStyle w:val="ListBullet"/>
        <w:spacing w:after="80" w:line="280" w:lineRule="auto"/>
      </w:pPr>
      <w:r>
        <w:t xml:space="preserve">ขยาย </w:t>
      </w:r>
      <w:r>
        <w:rPr>
          <w:rFonts w:ascii="Consolas" w:eastAsia="Consolas" w:hAnsi="Consolas" w:cs="Consolas"/>
          <w:sz w:val="21"/>
        </w:rPr>
        <w:t>match_events.skill</w:t>
      </w:r>
      <w:r>
        <w:t xml:space="preserve"> ให้รองรับชื่อ workflow event</w:t>
      </w:r>
    </w:p>
    <w:p w14:paraId="090C5AAD" w14:textId="77777777" w:rsidR="008A45F2" w:rsidRDefault="00000000">
      <w:pPr>
        <w:pStyle w:val="ListBullet"/>
        <w:spacing w:after="80" w:line="280" w:lineRule="auto"/>
      </w:pPr>
      <w:r>
        <w:t>ปรับ unique constraint ของ players เพื่อให้รองรับหมายเลขซ้ำข้ามบริบทได้เหมาะสมขึ้น</w:t>
      </w:r>
    </w:p>
    <w:p w14:paraId="39FF6295" w14:textId="77777777" w:rsidR="008A45F2" w:rsidRDefault="00000000">
      <w:pPr>
        <w:pStyle w:val="Heading2"/>
      </w:pPr>
      <w:r>
        <w:rPr>
          <w:rFonts w:ascii="Sarabun" w:eastAsia="Sarabun" w:hAnsi="Sarabun" w:cs="Sarabun"/>
        </w:rPr>
        <w:t>19. ข้อจำกัดปัจจุบัน</w:t>
      </w:r>
    </w:p>
    <w:p w14:paraId="1575CFC3" w14:textId="77777777" w:rsidR="008A45F2" w:rsidRDefault="00000000">
      <w:pPr>
        <w:pStyle w:val="ListBullet"/>
        <w:spacing w:after="80" w:line="280" w:lineRule="auto"/>
      </w:pPr>
      <w:r>
        <w:t>ยังไม่มี test framework แยกเป็นระบบ</w:t>
      </w:r>
    </w:p>
    <w:p w14:paraId="63B03950" w14:textId="77777777" w:rsidR="008A45F2" w:rsidRDefault="00000000">
      <w:pPr>
        <w:pStyle w:val="ListBullet"/>
        <w:spacing w:after="80" w:line="280" w:lineRule="auto"/>
      </w:pPr>
      <w:r>
        <w:t>คู่มือเดิมบางไฟล์อาจมีปัญหา encoding เมื่ออ่านผ่าน terminal บางตัว</w:t>
      </w:r>
    </w:p>
    <w:p w14:paraId="7A93AB38" w14:textId="77777777" w:rsidR="008A45F2" w:rsidRDefault="00000000">
      <w:pPr>
        <w:pStyle w:val="ListBullet"/>
        <w:spacing w:after="80" w:line="280" w:lineRule="auto"/>
      </w:pPr>
      <w:r>
        <w:t xml:space="preserve">Database schema บางส่วนถูกออกแบบให้รองรับ schema เดิมด้วย จึงมี field ที่ซ้ำเชิงแนวคิด เช่น </w:t>
      </w:r>
      <w:r>
        <w:rPr>
          <w:rFonts w:ascii="Consolas" w:eastAsia="Consolas" w:hAnsi="Consolas" w:cs="Consolas"/>
          <w:sz w:val="21"/>
        </w:rPr>
        <w:t>team_competitions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team_entries</w:t>
      </w:r>
    </w:p>
    <w:p w14:paraId="0E1C7889" w14:textId="77777777" w:rsidR="008A45F2" w:rsidRDefault="00000000">
      <w:pPr>
        <w:pStyle w:val="ListBullet"/>
        <w:spacing w:after="80" w:line="280" w:lineRule="auto"/>
      </w:pPr>
      <w:r>
        <w:t xml:space="preserve">Client ใช้ </w:t>
      </w:r>
      <w:r>
        <w:rPr>
          <w:rFonts w:ascii="Consolas" w:eastAsia="Consolas" w:hAnsi="Consolas" w:cs="Consolas"/>
          <w:sz w:val="21"/>
        </w:rPr>
        <w:t>localStorage</w:t>
      </w:r>
      <w:r>
        <w:t xml:space="preserve"> เก็บ token และข้อมูลผู้ใช้</w:t>
      </w:r>
    </w:p>
    <w:p w14:paraId="7548D68A" w14:textId="77777777" w:rsidR="008A45F2" w:rsidRDefault="00000000">
      <w:pPr>
        <w:pStyle w:val="ListBullet"/>
        <w:spacing w:after="80" w:line="280" w:lineRule="auto"/>
      </w:pPr>
      <w:r>
        <w:t>ยังไม่มีระบบ migration runner อัตโนมัติใน package script</w:t>
      </w:r>
    </w:p>
    <w:p w14:paraId="065B63DF" w14:textId="77777777" w:rsidR="008A45F2" w:rsidRDefault="00000000">
      <w:pPr>
        <w:pStyle w:val="Heading2"/>
      </w:pPr>
      <w:r>
        <w:rPr>
          <w:rFonts w:ascii="Sarabun" w:eastAsia="Sarabun" w:hAnsi="Sarabun" w:cs="Sarabun"/>
        </w:rPr>
        <w:t>20. แนวทางพัฒนาต่อ</w:t>
      </w:r>
    </w:p>
    <w:p w14:paraId="7B131FAD" w14:textId="77777777" w:rsidR="008A45F2" w:rsidRDefault="00000000">
      <w:pPr>
        <w:pStyle w:val="ListNumber"/>
        <w:spacing w:after="80" w:line="280" w:lineRule="auto"/>
      </w:pPr>
      <w:r>
        <w:t>เพิ่ม test สำหรับ controller สำคัญ เช่น auth, competition, match และ scorer</w:t>
      </w:r>
    </w:p>
    <w:p w14:paraId="27B31C7F" w14:textId="77777777" w:rsidR="008A45F2" w:rsidRDefault="00000000">
      <w:pPr>
        <w:pStyle w:val="ListNumber"/>
        <w:spacing w:after="80" w:line="280" w:lineRule="auto"/>
      </w:pPr>
      <w:r>
        <w:t>เพิ่ม validation middleware เช่น Joi หรือ Zod</w:t>
      </w:r>
    </w:p>
    <w:p w14:paraId="1D58F64D" w14:textId="77777777" w:rsidR="008A45F2" w:rsidRDefault="00000000">
      <w:pPr>
        <w:pStyle w:val="ListNumber"/>
        <w:spacing w:after="80" w:line="280" w:lineRule="auto"/>
      </w:pPr>
      <w:r>
        <w:t>เพิ่ม migration runner และ seed script</w:t>
      </w:r>
    </w:p>
    <w:p w14:paraId="78EDAA5B" w14:textId="77777777" w:rsidR="008A45F2" w:rsidRDefault="00000000">
      <w:pPr>
        <w:pStyle w:val="ListNumber"/>
        <w:spacing w:after="80" w:line="280" w:lineRule="auto"/>
      </w:pPr>
      <w:r>
        <w:t>เพิ่มระบบ role permission ให้ละเอียดขึ้น เช่น admin, organizer, scorer, team_staff</w:t>
      </w:r>
    </w:p>
    <w:p w14:paraId="50AD62B6" w14:textId="77777777" w:rsidR="008A45F2" w:rsidRDefault="00000000">
      <w:pPr>
        <w:pStyle w:val="ListNumber"/>
        <w:spacing w:after="80" w:line="280" w:lineRule="auto"/>
      </w:pPr>
      <w:r>
        <w:t>เพิ่ม audit log สำหรับการแก้ผลการแข่งขันและการลบข้อมูล</w:t>
      </w:r>
    </w:p>
    <w:p w14:paraId="26B0D17C" w14:textId="77777777" w:rsidR="008A45F2" w:rsidRDefault="00000000">
      <w:pPr>
        <w:pStyle w:val="ListNumber"/>
        <w:spacing w:after="80" w:line="280" w:lineRule="auto"/>
      </w:pPr>
      <w:r>
        <w:t>ปรับ CORS และ JWT secret สำหรับ production</w:t>
      </w:r>
    </w:p>
    <w:p w14:paraId="68615511" w14:textId="77777777" w:rsidR="008A45F2" w:rsidRDefault="00000000">
      <w:pPr>
        <w:pStyle w:val="ListNumber"/>
        <w:spacing w:after="80" w:line="280" w:lineRule="auto"/>
      </w:pPr>
      <w:r>
        <w:t>เพิ่มระบบ export รายงาน PDF/Excel ให้ครบทุกหน้าที่เกี่ยวข้อง</w:t>
      </w:r>
    </w:p>
    <w:p w14:paraId="790950E7" w14:textId="77777777" w:rsidR="008A45F2" w:rsidRDefault="00000000">
      <w:pPr>
        <w:pStyle w:val="ListNumber"/>
        <w:spacing w:after="80" w:line="280" w:lineRule="auto"/>
      </w:pPr>
      <w:r>
        <w:t>เพิ่ม monitoring สำหรับ Socket.IO connection และ error log</w:t>
      </w:r>
    </w:p>
    <w:p w14:paraId="7571A50D" w14:textId="77777777" w:rsidR="008A45F2" w:rsidRDefault="00000000">
      <w:pPr>
        <w:pStyle w:val="ListNumber"/>
        <w:spacing w:after="80" w:line="280" w:lineRule="auto"/>
      </w:pPr>
      <w:r>
        <w:t>ปรับปรุง README ให้สรุปวิธีติดตั้งและ link ไปยังเอกสารฉบับนี้</w:t>
      </w:r>
    </w:p>
    <w:p w14:paraId="23D5DCBC" w14:textId="77777777" w:rsidR="008A45F2" w:rsidRDefault="00000000">
      <w:pPr>
        <w:pStyle w:val="Heading2"/>
      </w:pPr>
      <w:r>
        <w:rPr>
          <w:rFonts w:ascii="Sarabun" w:eastAsia="Sarabun" w:hAnsi="Sarabun" w:cs="Sarabun"/>
        </w:rPr>
        <w:t>21. สรุป</w:t>
      </w:r>
    </w:p>
    <w:p w14:paraId="5E81D942" w14:textId="77777777" w:rsidR="008A45F2" w:rsidRDefault="00000000">
      <w:r>
        <w:t>ระบบนี้เป็นเว็บแอปพลิเคชันสำหรับบริหารการแข่งขันวอลเลย์บอลแบบครบวงจร ตั้งแต่การสมัครทีม การจัดรายการแข่งขัน การจัดแมตช์ การบันทึกคะแนนสด ไปจนถึงการเผยแพร่ข้อมูลให้ผู้ชมทั่วไป จุดแข็งของระบบคือการรวมงานจัดการแข่งขันและงาน scorer ไว้ในระบบเดียว พร้อมรองรับข้อมูลแบบเรียลไทม์ผ่าน Socket.IO และจัดเก็บข้อมูลสำคัญไว้ใน MySQL เพื่อให้ตรวจสอบและเรียกดูย้อนหลังได้</w:t>
      </w:r>
    </w:p>
    <w:sectPr w:rsidR="008A45F2" w:rsidSect="002822D7">
      <w:footerReference w:type="default" r:id="rId8"/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256AF" w14:textId="77777777" w:rsidR="00B223A6" w:rsidRDefault="00B223A6">
      <w:pPr>
        <w:spacing w:after="0" w:line="240" w:lineRule="auto"/>
      </w:pPr>
      <w:r>
        <w:separator/>
      </w:r>
    </w:p>
  </w:endnote>
  <w:endnote w:type="continuationSeparator" w:id="0">
    <w:p w14:paraId="32F835DF" w14:textId="77777777" w:rsidR="00B223A6" w:rsidRDefault="00B22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6627" w14:textId="77777777" w:rsidR="008A45F2" w:rsidRDefault="00000000">
    <w:pPr>
      <w:pStyle w:val="Footer"/>
      <w:jc w:val="center"/>
    </w:pPr>
    <w:r>
      <w:rPr>
        <w:rFonts w:ascii="Calibri" w:eastAsia="Calibri" w:hAnsi="Calibri" w:cs="Calibri"/>
        <w:color w:val="5A5A5A"/>
        <w:sz w:val="18"/>
      </w:rPr>
      <w:t>Volleyball Tournament Management and Electronic Score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35F3C" w14:textId="77777777" w:rsidR="00B223A6" w:rsidRDefault="00B223A6">
      <w:pPr>
        <w:spacing w:after="0" w:line="240" w:lineRule="auto"/>
      </w:pPr>
      <w:r>
        <w:separator/>
      </w:r>
    </w:p>
  </w:footnote>
  <w:footnote w:type="continuationSeparator" w:id="0">
    <w:p w14:paraId="5D137387" w14:textId="77777777" w:rsidR="00B223A6" w:rsidRDefault="00B223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A8662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28CAE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5473072">
    <w:abstractNumId w:val="8"/>
  </w:num>
  <w:num w:numId="2" w16cid:durableId="1877279040">
    <w:abstractNumId w:val="6"/>
  </w:num>
  <w:num w:numId="3" w16cid:durableId="440758110">
    <w:abstractNumId w:val="5"/>
  </w:num>
  <w:num w:numId="4" w16cid:durableId="1868525532">
    <w:abstractNumId w:val="4"/>
  </w:num>
  <w:num w:numId="5" w16cid:durableId="1664116937">
    <w:abstractNumId w:val="7"/>
  </w:num>
  <w:num w:numId="6" w16cid:durableId="1606616803">
    <w:abstractNumId w:val="3"/>
  </w:num>
  <w:num w:numId="7" w16cid:durableId="1189443245">
    <w:abstractNumId w:val="2"/>
  </w:num>
  <w:num w:numId="8" w16cid:durableId="225461806">
    <w:abstractNumId w:val="1"/>
  </w:num>
  <w:num w:numId="9" w16cid:durableId="320547248">
    <w:abstractNumId w:val="0"/>
  </w:num>
  <w:num w:numId="10" w16cid:durableId="2490473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2D7"/>
    <w:rsid w:val="0029639D"/>
    <w:rsid w:val="002E270A"/>
    <w:rsid w:val="00326F90"/>
    <w:rsid w:val="008A45F2"/>
    <w:rsid w:val="00AA1D8D"/>
    <w:rsid w:val="00B223A6"/>
    <w:rsid w:val="00B47730"/>
    <w:rsid w:val="00CB0664"/>
    <w:rsid w:val="00DF67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6BEC10"/>
  <w14:defaultImageDpi w14:val="300"/>
  <w15:docId w15:val="{AA0FBDEF-1AA7-42D5-9DE8-C662AF40D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Sarabun" w:eastAsia="Sarabun" w:hAnsi="Sarabun" w:cs="Sarab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3370</Words>
  <Characters>19209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PC-BK16</cp:lastModifiedBy>
  <cp:revision>3</cp:revision>
  <cp:lastPrinted>2026-07-27T15:17:00Z</cp:lastPrinted>
  <dcterms:created xsi:type="dcterms:W3CDTF">2013-12-23T23:15:00Z</dcterms:created>
  <dcterms:modified xsi:type="dcterms:W3CDTF">2026-07-27T16:24:00Z</dcterms:modified>
  <cp:category/>
</cp:coreProperties>
</file>